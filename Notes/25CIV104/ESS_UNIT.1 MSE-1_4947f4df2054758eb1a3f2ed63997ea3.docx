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B309B" w:rsidRDefault="00B30196">
      <w:pPr>
        <w:pStyle w:val="Heading1"/>
        <w:jc w:val="center"/>
      </w:pPr>
      <w:r>
        <w:t>Environmental Studies and Sustainability Unit-1</w:t>
      </w:r>
    </w:p>
    <w:p w:rsidR="000B309B" w:rsidRDefault="00B30196">
      <w:r>
        <w:rPr>
          <w:b/>
        </w:rPr>
        <w:t>1. Which of the following is not an abiotic component of an ecosystem?</w:t>
      </w:r>
    </w:p>
    <w:p w:rsidR="000B309B" w:rsidRDefault="00B30196">
      <w:r>
        <w:t>A) Bacteria</w:t>
      </w:r>
    </w:p>
    <w:p w:rsidR="000B309B" w:rsidRDefault="00B30196">
      <w:r>
        <w:t>B) Temperature</w:t>
      </w:r>
    </w:p>
    <w:p w:rsidR="000B309B" w:rsidRDefault="00B30196">
      <w:r>
        <w:t>C) Soil</w:t>
      </w:r>
    </w:p>
    <w:p w:rsidR="000B309B" w:rsidRDefault="00B30196">
      <w:r>
        <w:t>D) Water</w:t>
      </w:r>
    </w:p>
    <w:p w:rsidR="000B309B" w:rsidRDefault="00B30196">
      <w:r>
        <w:t>ANSWER: A</w:t>
      </w:r>
    </w:p>
    <w:p w:rsidR="000B309B" w:rsidRPr="00B30196" w:rsidRDefault="00B30196">
      <w:pPr>
        <w:rPr>
          <w:color w:val="C00000"/>
        </w:rPr>
      </w:pPr>
      <w:r w:rsidRPr="00B30196">
        <w:rPr>
          <w:b/>
          <w:color w:val="C00000"/>
        </w:rPr>
        <w:t>2. In the 10% law of energy flow, if plants capture 10,000 kcal of energy, how much will be available to herbivores?</w:t>
      </w:r>
    </w:p>
    <w:p w:rsidR="000B309B" w:rsidRDefault="00B30196">
      <w:r>
        <w:t xml:space="preserve">A) </w:t>
      </w:r>
      <w:r w:rsidRPr="00370776">
        <w:rPr>
          <w:b/>
          <w:color w:val="C00000"/>
        </w:rPr>
        <w:t>1000 kcal</w:t>
      </w:r>
    </w:p>
    <w:p w:rsidR="000B309B" w:rsidRDefault="00B30196">
      <w:r>
        <w:t>B) 10 kcal</w:t>
      </w:r>
    </w:p>
    <w:p w:rsidR="000B309B" w:rsidRDefault="00B30196">
      <w:r>
        <w:t xml:space="preserve">C) </w:t>
      </w:r>
      <w:r w:rsidRPr="00370776">
        <w:rPr>
          <w:b/>
          <w:color w:val="C00000"/>
        </w:rPr>
        <w:t>1,000 kcal</w:t>
      </w:r>
    </w:p>
    <w:p w:rsidR="000B309B" w:rsidRDefault="00B30196">
      <w:r>
        <w:t>D) 5,000 kcal</w:t>
      </w:r>
    </w:p>
    <w:p w:rsidR="000B309B" w:rsidRDefault="00B30196">
      <w:r>
        <w:t>ANSWER: A</w:t>
      </w:r>
    </w:p>
    <w:p w:rsidR="000B309B" w:rsidRDefault="00B30196">
      <w:r>
        <w:rPr>
          <w:b/>
        </w:rPr>
        <w:t>3. Which organization monitors environmental issues globally?</w:t>
      </w:r>
    </w:p>
    <w:p w:rsidR="000B309B" w:rsidRDefault="00B30196">
      <w:r>
        <w:t>A) UNEP</w:t>
      </w:r>
    </w:p>
    <w:p w:rsidR="000B309B" w:rsidRDefault="00B30196">
      <w:r>
        <w:t>B) WHO</w:t>
      </w:r>
    </w:p>
    <w:p w:rsidR="000B309B" w:rsidRDefault="00B30196">
      <w:r>
        <w:t>C) UNICEF</w:t>
      </w:r>
    </w:p>
    <w:p w:rsidR="000B309B" w:rsidRDefault="00B30196">
      <w:r>
        <w:t>D) UNESCO</w:t>
      </w:r>
    </w:p>
    <w:p w:rsidR="000B309B" w:rsidRDefault="00B30196">
      <w:r>
        <w:t>ANSWER: A</w:t>
      </w:r>
    </w:p>
    <w:p w:rsidR="000B309B" w:rsidRDefault="00B30196">
      <w:r>
        <w:rPr>
          <w:b/>
        </w:rPr>
        <w:t>4. Which term refers to the variety of life on Earth?</w:t>
      </w:r>
    </w:p>
    <w:p w:rsidR="000B309B" w:rsidRDefault="00B30196">
      <w:r>
        <w:t>A) Biodiversity</w:t>
      </w:r>
    </w:p>
    <w:p w:rsidR="000B309B" w:rsidRDefault="00B30196">
      <w:r>
        <w:t>B) Ecology</w:t>
      </w:r>
    </w:p>
    <w:p w:rsidR="000B309B" w:rsidRDefault="00B30196">
      <w:r>
        <w:t>C) Habitat</w:t>
      </w:r>
    </w:p>
    <w:p w:rsidR="000B309B" w:rsidRDefault="00B30196">
      <w:r>
        <w:t>D) Conservation</w:t>
      </w:r>
    </w:p>
    <w:p w:rsidR="000B309B" w:rsidRDefault="00B30196">
      <w:r>
        <w:t>ANSWER: A</w:t>
      </w:r>
    </w:p>
    <w:p w:rsidR="000B309B" w:rsidRDefault="00B30196">
      <w:r>
        <w:rPr>
          <w:b/>
        </w:rPr>
        <w:lastRenderedPageBreak/>
        <w:t>5. What does the 3Rs principle stand for?</w:t>
      </w:r>
    </w:p>
    <w:p w:rsidR="000B309B" w:rsidRDefault="00B30196">
      <w:r>
        <w:t>A) Reduce, Reuse, Recycle</w:t>
      </w:r>
    </w:p>
    <w:p w:rsidR="000B309B" w:rsidRDefault="00B30196">
      <w:r>
        <w:t>B) Rebuild, Reuse, Reboot</w:t>
      </w:r>
    </w:p>
    <w:p w:rsidR="000B309B" w:rsidRDefault="00B30196">
      <w:r>
        <w:t>C) Reduce, Recycle, Recover</w:t>
      </w:r>
    </w:p>
    <w:p w:rsidR="000B309B" w:rsidRDefault="00B30196">
      <w:r>
        <w:t>D) Recycle, Reuse, Repeat</w:t>
      </w:r>
    </w:p>
    <w:p w:rsidR="000B309B" w:rsidRDefault="00B30196">
      <w:r>
        <w:t>ANSWER: A</w:t>
      </w:r>
    </w:p>
    <w:p w:rsidR="000B309B" w:rsidRDefault="00B30196">
      <w:r>
        <w:rPr>
          <w:b/>
        </w:rPr>
        <w:t>6. The Environment (Protection) Act was enacted in which year?</w:t>
      </w:r>
    </w:p>
    <w:p w:rsidR="000B309B" w:rsidRDefault="00B30196">
      <w:r>
        <w:t>A) 1986</w:t>
      </w:r>
    </w:p>
    <w:p w:rsidR="000B309B" w:rsidRDefault="00B30196">
      <w:r>
        <w:t>B) 1972</w:t>
      </w:r>
    </w:p>
    <w:p w:rsidR="000B309B" w:rsidRDefault="00B30196">
      <w:r>
        <w:t>C) 1992</w:t>
      </w:r>
    </w:p>
    <w:p w:rsidR="000B309B" w:rsidRDefault="00B30196">
      <w:r>
        <w:t>D) 2000</w:t>
      </w:r>
    </w:p>
    <w:p w:rsidR="000B309B" w:rsidRDefault="00B30196">
      <w:r>
        <w:t>ANSWER: A</w:t>
      </w:r>
    </w:p>
    <w:p w:rsidR="000B309B" w:rsidRPr="00B30196" w:rsidRDefault="00B30196">
      <w:pPr>
        <w:rPr>
          <w:b/>
          <w:color w:val="000000" w:themeColor="text1"/>
        </w:rPr>
      </w:pPr>
      <w:r w:rsidRPr="00B30196">
        <w:rPr>
          <w:b/>
          <w:color w:val="000000" w:themeColor="text1"/>
        </w:rPr>
        <w:t>7. World Environment Day is celebrated on:</w:t>
      </w:r>
    </w:p>
    <w:p w:rsidR="000B309B" w:rsidRDefault="00B30196">
      <w:r>
        <w:t>A) June 5</w:t>
      </w:r>
    </w:p>
    <w:p w:rsidR="000B309B" w:rsidRDefault="00B30196">
      <w:r>
        <w:t>B) 2022-04-01 00:00:00</w:t>
      </w:r>
    </w:p>
    <w:p w:rsidR="000B309B" w:rsidRDefault="00B30196">
      <w:r>
        <w:t>C) December 1</w:t>
      </w:r>
    </w:p>
    <w:p w:rsidR="000B309B" w:rsidRDefault="00B30196">
      <w:r>
        <w:t>D) 2021-03-01 00:00:00</w:t>
      </w:r>
    </w:p>
    <w:p w:rsidR="000B309B" w:rsidRDefault="00B30196">
      <w:r>
        <w:t>ANSWER: A</w:t>
      </w:r>
    </w:p>
    <w:p w:rsidR="000B309B" w:rsidRDefault="00B30196">
      <w:r>
        <w:rPr>
          <w:b/>
        </w:rPr>
        <w:t>8. The Environment (Protection) Act was enacted after which global event?</w:t>
      </w:r>
    </w:p>
    <w:p w:rsidR="000B309B" w:rsidRDefault="00B30196">
      <w:r>
        <w:t>A) Bhopal Gas Tragedy</w:t>
      </w:r>
    </w:p>
    <w:p w:rsidR="000B309B" w:rsidRDefault="00B30196">
      <w:r>
        <w:t>B) Rio Earth Summit</w:t>
      </w:r>
    </w:p>
    <w:p w:rsidR="000B309B" w:rsidRDefault="00B30196">
      <w:r>
        <w:t>C) Kyoto Protocol</w:t>
      </w:r>
    </w:p>
    <w:p w:rsidR="000B309B" w:rsidRDefault="00B30196">
      <w:r>
        <w:t>D) Stockholm Conference</w:t>
      </w:r>
    </w:p>
    <w:p w:rsidR="000B309B" w:rsidRDefault="00B30196">
      <w:r>
        <w:t>ANSWER: A</w:t>
      </w:r>
    </w:p>
    <w:p w:rsidR="000B309B" w:rsidRPr="00B30196" w:rsidRDefault="00B30196">
      <w:pPr>
        <w:rPr>
          <w:b/>
        </w:rPr>
      </w:pPr>
      <w:r w:rsidRPr="00B30196">
        <w:rPr>
          <w:b/>
        </w:rPr>
        <w:t xml:space="preserve">9. </w:t>
      </w:r>
      <w:proofErr w:type="gramStart"/>
      <w:r w:rsidRPr="00B30196">
        <w:rPr>
          <w:b/>
        </w:rPr>
        <w:t>The</w:t>
      </w:r>
      <w:proofErr w:type="gramEnd"/>
      <w:r w:rsidRPr="00B30196">
        <w:rPr>
          <w:b/>
        </w:rPr>
        <w:t xml:space="preserve"> most common indicator of water pollution is:</w:t>
      </w:r>
    </w:p>
    <w:p w:rsidR="000B309B" w:rsidRDefault="00B30196">
      <w:r>
        <w:t>A) Dissolved Oxygen</w:t>
      </w:r>
    </w:p>
    <w:p w:rsidR="000B309B" w:rsidRDefault="00B30196">
      <w:r>
        <w:lastRenderedPageBreak/>
        <w:t>B) pH</w:t>
      </w:r>
    </w:p>
    <w:p w:rsidR="000B309B" w:rsidRDefault="00B30196">
      <w:r>
        <w:t>C) Salinity</w:t>
      </w:r>
    </w:p>
    <w:p w:rsidR="000B309B" w:rsidRDefault="00B30196">
      <w:r>
        <w:t>D) Conductivity</w:t>
      </w:r>
    </w:p>
    <w:p w:rsidR="000B309B" w:rsidRDefault="00B30196">
      <w:r>
        <w:t>ANSWER: A</w:t>
      </w:r>
    </w:p>
    <w:p w:rsidR="000B309B" w:rsidRDefault="00B30196" w:rsidP="00B30196">
      <w:r>
        <w:rPr>
          <w:b/>
        </w:rPr>
        <w:t>10. Which parameter indicates the amount of oxygen required by microorganisms to decompose organic matter?</w:t>
      </w:r>
    </w:p>
    <w:p w:rsidR="000B309B" w:rsidRDefault="00B30196">
      <w:r>
        <w:t>A) BOD</w:t>
      </w:r>
    </w:p>
    <w:p w:rsidR="000B309B" w:rsidRDefault="00B30196">
      <w:r>
        <w:t>B) COD</w:t>
      </w:r>
    </w:p>
    <w:p w:rsidR="000B309B" w:rsidRDefault="00B30196">
      <w:r>
        <w:t>C) DO</w:t>
      </w:r>
    </w:p>
    <w:p w:rsidR="000B309B" w:rsidRDefault="00B30196">
      <w:r>
        <w:t>D) TOC</w:t>
      </w:r>
    </w:p>
    <w:p w:rsidR="000B309B" w:rsidRDefault="00B30196">
      <w:r>
        <w:t>ANSWER: A</w:t>
      </w:r>
    </w:p>
    <w:p w:rsidR="000B309B" w:rsidRPr="00B30196" w:rsidRDefault="00B30196">
      <w:pPr>
        <w:rPr>
          <w:b/>
        </w:rPr>
      </w:pPr>
      <w:r w:rsidRPr="00B30196">
        <w:rPr>
          <w:b/>
        </w:rPr>
        <w:t>11. COD in water represents:</w:t>
      </w:r>
    </w:p>
    <w:p w:rsidR="000B309B" w:rsidRDefault="00B30196">
      <w:r>
        <w:t xml:space="preserve">A) Oxygen required </w:t>
      </w:r>
      <w:proofErr w:type="gramStart"/>
      <w:r>
        <w:t>to oxidize</w:t>
      </w:r>
      <w:proofErr w:type="gramEnd"/>
      <w:r>
        <w:t xml:space="preserve"> organic &amp; inorganic matter chemically</w:t>
      </w:r>
    </w:p>
    <w:p w:rsidR="000B309B" w:rsidRDefault="00B30196">
      <w:r>
        <w:t>B) Oxygen used by microorganisms</w:t>
      </w:r>
    </w:p>
    <w:p w:rsidR="000B309B" w:rsidRDefault="00B30196">
      <w:r>
        <w:t>C) Oxygen dissolved in water</w:t>
      </w:r>
    </w:p>
    <w:p w:rsidR="000B309B" w:rsidRDefault="00B30196">
      <w:r>
        <w:t>D) Oxygen consumed by fish</w:t>
      </w:r>
    </w:p>
    <w:p w:rsidR="000B309B" w:rsidRDefault="00B30196">
      <w:r>
        <w:t>ANSWER: A</w:t>
      </w:r>
    </w:p>
    <w:p w:rsidR="000B309B" w:rsidRDefault="00B30196">
      <w:r>
        <w:rPr>
          <w:b/>
        </w:rPr>
        <w:t>12. Which type of waste increases BOD levels in water?</w:t>
      </w:r>
    </w:p>
    <w:p w:rsidR="000B309B" w:rsidRDefault="00B30196">
      <w:r>
        <w:t>A) Organic waste</w:t>
      </w:r>
    </w:p>
    <w:p w:rsidR="000B309B" w:rsidRDefault="00B30196">
      <w:r>
        <w:t>B) Plastic waste</w:t>
      </w:r>
    </w:p>
    <w:p w:rsidR="000B309B" w:rsidRDefault="00B30196">
      <w:r>
        <w:t>C) Heavy metals</w:t>
      </w:r>
    </w:p>
    <w:p w:rsidR="000B309B" w:rsidRDefault="00B30196">
      <w:r>
        <w:t>D) Salts</w:t>
      </w:r>
    </w:p>
    <w:p w:rsidR="000B309B" w:rsidRDefault="00B30196">
      <w:r>
        <w:t>ANSWER: A</w:t>
      </w:r>
    </w:p>
    <w:p w:rsidR="000B309B" w:rsidRDefault="00B30196">
      <w:r>
        <w:rPr>
          <w:b/>
        </w:rPr>
        <w:t>13. Which of the following is a biotic component of an ecosystem?</w:t>
      </w:r>
    </w:p>
    <w:p w:rsidR="000B309B" w:rsidRDefault="00B30196">
      <w:r>
        <w:t>A) Fungi</w:t>
      </w:r>
    </w:p>
    <w:p w:rsidR="000B309B" w:rsidRDefault="00B30196">
      <w:r>
        <w:t>B) Light</w:t>
      </w:r>
    </w:p>
    <w:p w:rsidR="000B309B" w:rsidRDefault="00B30196">
      <w:r>
        <w:lastRenderedPageBreak/>
        <w:t>C) Temperature</w:t>
      </w:r>
    </w:p>
    <w:p w:rsidR="000B309B" w:rsidRDefault="00B30196">
      <w:r>
        <w:t>D) Water</w:t>
      </w:r>
    </w:p>
    <w:p w:rsidR="000B309B" w:rsidRDefault="00B30196">
      <w:r>
        <w:t>ANSWER: A</w:t>
      </w:r>
    </w:p>
    <w:p w:rsidR="000B309B" w:rsidRPr="00B30196" w:rsidRDefault="00B30196">
      <w:pPr>
        <w:rPr>
          <w:b/>
        </w:rPr>
      </w:pPr>
      <w:r>
        <w:rPr>
          <w:b/>
        </w:rPr>
        <w:t>14</w:t>
      </w:r>
      <w:proofErr w:type="gramStart"/>
      <w:r>
        <w:rPr>
          <w:b/>
        </w:rPr>
        <w:t>.</w:t>
      </w:r>
      <w:r w:rsidRPr="00B30196">
        <w:rPr>
          <w:b/>
        </w:rPr>
        <w:t>High</w:t>
      </w:r>
      <w:proofErr w:type="gramEnd"/>
      <w:r w:rsidRPr="00B30196">
        <w:rPr>
          <w:b/>
        </w:rPr>
        <w:t xml:space="preserve"> BOD in a river indicates:</w:t>
      </w:r>
    </w:p>
    <w:p w:rsidR="000B309B" w:rsidRDefault="00B30196">
      <w:r>
        <w:t>A) Heavy organic pollution</w:t>
      </w:r>
    </w:p>
    <w:p w:rsidR="000B309B" w:rsidRDefault="00B30196">
      <w:r>
        <w:t>B) Good water quality</w:t>
      </w:r>
    </w:p>
    <w:p w:rsidR="000B309B" w:rsidRDefault="00B30196">
      <w:r>
        <w:t>C) High dissolved oxygen</w:t>
      </w:r>
    </w:p>
    <w:p w:rsidR="000B309B" w:rsidRDefault="00B30196">
      <w:r>
        <w:t>D) Low organic load</w:t>
      </w:r>
    </w:p>
    <w:p w:rsidR="000B309B" w:rsidRDefault="00B30196">
      <w:r>
        <w:t>ANSWER: A</w:t>
      </w:r>
    </w:p>
    <w:p w:rsidR="000B309B" w:rsidRPr="00B30196" w:rsidRDefault="00B30196">
      <w:pPr>
        <w:rPr>
          <w:b/>
        </w:rPr>
      </w:pPr>
      <w:r>
        <w:rPr>
          <w:b/>
        </w:rPr>
        <w:t>15</w:t>
      </w:r>
      <w:proofErr w:type="gramStart"/>
      <w:r>
        <w:rPr>
          <w:b/>
        </w:rPr>
        <w:t>.</w:t>
      </w:r>
      <w:r w:rsidRPr="00B30196">
        <w:rPr>
          <w:b/>
        </w:rPr>
        <w:t>Dissolved</w:t>
      </w:r>
      <w:proofErr w:type="gramEnd"/>
      <w:r w:rsidRPr="00B30196">
        <w:rPr>
          <w:b/>
        </w:rPr>
        <w:t xml:space="preserve"> Oxygen (DO) is essential for:</w:t>
      </w:r>
    </w:p>
    <w:p w:rsidR="000B309B" w:rsidRDefault="00B30196">
      <w:r>
        <w:t>A) Aquatic life survival</w:t>
      </w:r>
    </w:p>
    <w:p w:rsidR="000B309B" w:rsidRDefault="00B30196">
      <w:r>
        <w:t>B) Maintaining pH</w:t>
      </w:r>
    </w:p>
    <w:p w:rsidR="000B309B" w:rsidRDefault="00B30196">
      <w:r>
        <w:t>C) Reducing hardness</w:t>
      </w:r>
    </w:p>
    <w:p w:rsidR="000B309B" w:rsidRDefault="00B30196">
      <w:r>
        <w:t>D) Neutralizing toxins</w:t>
      </w:r>
    </w:p>
    <w:p w:rsidR="000B309B" w:rsidRDefault="00B30196">
      <w:r>
        <w:t>ANSWER: A</w:t>
      </w:r>
    </w:p>
    <w:p w:rsidR="000B309B" w:rsidRPr="00B30196" w:rsidRDefault="00B30196">
      <w:pPr>
        <w:rPr>
          <w:b/>
        </w:rPr>
      </w:pPr>
      <w:r>
        <w:rPr>
          <w:b/>
        </w:rPr>
        <w:t xml:space="preserve">16. </w:t>
      </w:r>
      <w:r w:rsidRPr="00B30196">
        <w:rPr>
          <w:b/>
        </w:rPr>
        <w:t>Typical BOD of clean drinking water is:</w:t>
      </w:r>
    </w:p>
    <w:p w:rsidR="000B309B" w:rsidRDefault="00B30196">
      <w:r>
        <w:t>A) &lt; 1 mg/L</w:t>
      </w:r>
    </w:p>
    <w:p w:rsidR="000B309B" w:rsidRDefault="00B30196">
      <w:r>
        <w:t>B) 10 mg/L</w:t>
      </w:r>
    </w:p>
    <w:p w:rsidR="000B309B" w:rsidRDefault="00B30196">
      <w:r>
        <w:t>C) 50 mg/L</w:t>
      </w:r>
    </w:p>
    <w:p w:rsidR="000B309B" w:rsidRDefault="00B30196">
      <w:r>
        <w:t>D) 100 mg/L</w:t>
      </w:r>
    </w:p>
    <w:p w:rsidR="000B309B" w:rsidRDefault="00B30196">
      <w:r>
        <w:t>ANSWER: A</w:t>
      </w:r>
    </w:p>
    <w:p w:rsidR="000B309B" w:rsidRPr="00B30196" w:rsidRDefault="00B30196">
      <w:pPr>
        <w:rPr>
          <w:b/>
          <w:color w:val="000000" w:themeColor="text1"/>
        </w:rPr>
      </w:pPr>
      <w:r>
        <w:rPr>
          <w:b/>
          <w:color w:val="000000" w:themeColor="text1"/>
        </w:rPr>
        <w:t>17</w:t>
      </w:r>
      <w:proofErr w:type="gramStart"/>
      <w:r>
        <w:rPr>
          <w:b/>
          <w:color w:val="000000" w:themeColor="text1"/>
        </w:rPr>
        <w:t>.</w:t>
      </w:r>
      <w:r w:rsidRPr="00B30196">
        <w:rPr>
          <w:b/>
          <w:color w:val="000000" w:themeColor="text1"/>
        </w:rPr>
        <w:t>When</w:t>
      </w:r>
      <w:proofErr w:type="gramEnd"/>
      <w:r w:rsidRPr="00B30196">
        <w:rPr>
          <w:b/>
          <w:color w:val="000000" w:themeColor="text1"/>
        </w:rPr>
        <w:t xml:space="preserve"> sewage is discharged into water, DO levels:</w:t>
      </w:r>
    </w:p>
    <w:p w:rsidR="000B309B" w:rsidRDefault="00B30196">
      <w:r>
        <w:t>A) Decrease</w:t>
      </w:r>
    </w:p>
    <w:p w:rsidR="000B309B" w:rsidRDefault="00B30196">
      <w:r>
        <w:t>B) Increase</w:t>
      </w:r>
    </w:p>
    <w:p w:rsidR="000B309B" w:rsidRDefault="00B30196">
      <w:r>
        <w:t>C) Remain constant</w:t>
      </w:r>
    </w:p>
    <w:p w:rsidR="000B309B" w:rsidRDefault="00B30196">
      <w:r>
        <w:t>D) Become zero immediately</w:t>
      </w:r>
    </w:p>
    <w:p w:rsidR="000B309B" w:rsidRDefault="00B30196">
      <w:r>
        <w:lastRenderedPageBreak/>
        <w:t>ANSWER: A</w:t>
      </w:r>
    </w:p>
    <w:p w:rsidR="000B309B" w:rsidRPr="00B30196" w:rsidRDefault="00B30196">
      <w:pPr>
        <w:rPr>
          <w:b/>
        </w:rPr>
      </w:pPr>
      <w:r>
        <w:rPr>
          <w:b/>
        </w:rPr>
        <w:t>18</w:t>
      </w:r>
      <w:proofErr w:type="gramStart"/>
      <w:r>
        <w:rPr>
          <w:b/>
        </w:rPr>
        <w:t>.</w:t>
      </w:r>
      <w:r w:rsidRPr="00B30196">
        <w:rPr>
          <w:b/>
        </w:rPr>
        <w:t>The</w:t>
      </w:r>
      <w:proofErr w:type="gramEnd"/>
      <w:r w:rsidRPr="00B30196">
        <w:rPr>
          <w:b/>
        </w:rPr>
        <w:t xml:space="preserve"> presence of high COD compared to BOD indicates:</w:t>
      </w:r>
    </w:p>
    <w:p w:rsidR="000B309B" w:rsidRDefault="00B30196">
      <w:r>
        <w:t>A) Presence of toxic pollutants</w:t>
      </w:r>
    </w:p>
    <w:p w:rsidR="000B309B" w:rsidRDefault="00B30196">
      <w:r>
        <w:t>B) Only biodegradable waste</w:t>
      </w:r>
    </w:p>
    <w:p w:rsidR="000B309B" w:rsidRDefault="00B30196">
      <w:r>
        <w:t>C) No pollution</w:t>
      </w:r>
    </w:p>
    <w:p w:rsidR="000B309B" w:rsidRDefault="00B30196">
      <w:r>
        <w:t>D) Absence of chemicals</w:t>
      </w:r>
    </w:p>
    <w:p w:rsidR="000B309B" w:rsidRDefault="00B30196">
      <w:r>
        <w:t>ANSWER: A</w:t>
      </w:r>
    </w:p>
    <w:p w:rsidR="000B309B" w:rsidRPr="00B30196" w:rsidRDefault="00B30196">
      <w:pPr>
        <w:rPr>
          <w:b/>
        </w:rPr>
      </w:pPr>
      <w:r>
        <w:rPr>
          <w:b/>
        </w:rPr>
        <w:t>19</w:t>
      </w:r>
      <w:proofErr w:type="gramStart"/>
      <w:r>
        <w:rPr>
          <w:b/>
        </w:rPr>
        <w:t>.</w:t>
      </w:r>
      <w:r w:rsidRPr="00B30196">
        <w:rPr>
          <w:b/>
        </w:rPr>
        <w:t>Major</w:t>
      </w:r>
      <w:proofErr w:type="gramEnd"/>
      <w:r w:rsidRPr="00B30196">
        <w:rPr>
          <w:b/>
        </w:rPr>
        <w:t xml:space="preserve"> source of organic pollution in rivers is:</w:t>
      </w:r>
    </w:p>
    <w:p w:rsidR="000B309B" w:rsidRDefault="00B30196">
      <w:r>
        <w:t>A) Domestic sewage</w:t>
      </w:r>
    </w:p>
    <w:p w:rsidR="000B309B" w:rsidRDefault="00B30196">
      <w:r>
        <w:t>B) Industrial salts</w:t>
      </w:r>
    </w:p>
    <w:p w:rsidR="000B309B" w:rsidRDefault="00B30196">
      <w:r>
        <w:t>C) Thermal pollution</w:t>
      </w:r>
    </w:p>
    <w:p w:rsidR="000B309B" w:rsidRDefault="00B30196">
      <w:r>
        <w:t>D) Mining</w:t>
      </w:r>
    </w:p>
    <w:p w:rsidR="000B309B" w:rsidRDefault="00B30196">
      <w:r>
        <w:t>ANSWER: A</w:t>
      </w:r>
    </w:p>
    <w:p w:rsidR="000B309B" w:rsidRPr="00B30196" w:rsidRDefault="00B30196">
      <w:pPr>
        <w:rPr>
          <w:b/>
        </w:rPr>
      </w:pPr>
      <w:r>
        <w:rPr>
          <w:b/>
        </w:rPr>
        <w:t xml:space="preserve">20. </w:t>
      </w:r>
      <w:r w:rsidRPr="00B30196">
        <w:rPr>
          <w:b/>
        </w:rPr>
        <w:t>In a polluted river, DO levels are usually:</w:t>
      </w:r>
    </w:p>
    <w:p w:rsidR="000B309B" w:rsidRDefault="00B30196">
      <w:r>
        <w:t>A) &lt; 4 mg/L</w:t>
      </w:r>
    </w:p>
    <w:p w:rsidR="000B309B" w:rsidRDefault="00B30196">
      <w:r>
        <w:t>B) 8–10 mg/L</w:t>
      </w:r>
    </w:p>
    <w:p w:rsidR="000B309B" w:rsidRDefault="00B30196">
      <w:r>
        <w:t>C) 12–15 mg/L</w:t>
      </w:r>
    </w:p>
    <w:p w:rsidR="000B309B" w:rsidRDefault="00B30196">
      <w:r>
        <w:t>D) &gt; 20 mg/L</w:t>
      </w:r>
    </w:p>
    <w:p w:rsidR="000B309B" w:rsidRDefault="00B30196">
      <w:r>
        <w:t>ANSWER: A</w:t>
      </w:r>
    </w:p>
    <w:p w:rsidR="000B309B" w:rsidRPr="00B30196" w:rsidRDefault="00B30196">
      <w:pPr>
        <w:rPr>
          <w:b/>
        </w:rPr>
      </w:pPr>
      <w:r w:rsidRPr="00B30196">
        <w:rPr>
          <w:b/>
        </w:rPr>
        <w:t>21</w:t>
      </w:r>
      <w:proofErr w:type="gramStart"/>
      <w:r w:rsidRPr="00B30196">
        <w:rPr>
          <w:b/>
        </w:rPr>
        <w:t>.Eutrophication</w:t>
      </w:r>
      <w:proofErr w:type="gramEnd"/>
      <w:r w:rsidRPr="00B30196">
        <w:rPr>
          <w:b/>
        </w:rPr>
        <w:t xml:space="preserve"> of lakes is mainly due to:</w:t>
      </w:r>
    </w:p>
    <w:p w:rsidR="000B309B" w:rsidRDefault="00B30196">
      <w:r>
        <w:t>A) Excess nutrients (N, P)</w:t>
      </w:r>
    </w:p>
    <w:p w:rsidR="000B309B" w:rsidRDefault="00B30196">
      <w:r>
        <w:t>B) High DO</w:t>
      </w:r>
    </w:p>
    <w:p w:rsidR="000B309B" w:rsidRDefault="00B30196">
      <w:r>
        <w:t>C) Low COD</w:t>
      </w:r>
    </w:p>
    <w:p w:rsidR="000B309B" w:rsidRDefault="00B30196">
      <w:r>
        <w:t>D) Neutral pH</w:t>
      </w:r>
    </w:p>
    <w:p w:rsidR="000B309B" w:rsidRDefault="00B30196">
      <w:r>
        <w:t>ANSWER: A</w:t>
      </w:r>
    </w:p>
    <w:p w:rsidR="000B309B" w:rsidRPr="00370776" w:rsidRDefault="00B30196">
      <w:pPr>
        <w:rPr>
          <w:color w:val="C00000"/>
        </w:rPr>
      </w:pPr>
      <w:r>
        <w:rPr>
          <w:b/>
        </w:rPr>
        <w:t xml:space="preserve">22. </w:t>
      </w:r>
      <w:r w:rsidRPr="00370776">
        <w:rPr>
          <w:b/>
          <w:color w:val="C00000"/>
        </w:rPr>
        <w:t>Which unit is used to express BOD and COD?</w:t>
      </w:r>
    </w:p>
    <w:p w:rsidR="000B309B" w:rsidRDefault="00B30196">
      <w:r>
        <w:lastRenderedPageBreak/>
        <w:t>A</w:t>
      </w:r>
      <w:r w:rsidRPr="00370776">
        <w:rPr>
          <w:color w:val="C00000"/>
        </w:rPr>
        <w:t>) mg/L</w:t>
      </w:r>
    </w:p>
    <w:p w:rsidR="000B309B" w:rsidRDefault="00B30196">
      <w:r>
        <w:t>B) g/L</w:t>
      </w:r>
    </w:p>
    <w:p w:rsidR="000B309B" w:rsidRDefault="00B30196">
      <w:r>
        <w:t>C)</w:t>
      </w:r>
      <w:r w:rsidRPr="00370776">
        <w:rPr>
          <w:color w:val="C00000"/>
        </w:rPr>
        <w:t xml:space="preserve"> ppm</w:t>
      </w:r>
    </w:p>
    <w:p w:rsidR="000B309B" w:rsidRDefault="00B30196">
      <w:r>
        <w:t>D) %</w:t>
      </w:r>
    </w:p>
    <w:p w:rsidR="000B309B" w:rsidRDefault="00B30196">
      <w:r>
        <w:t>ANSWER: A</w:t>
      </w:r>
    </w:p>
    <w:p w:rsidR="000B309B" w:rsidRPr="00B30196" w:rsidRDefault="00B30196">
      <w:pPr>
        <w:rPr>
          <w:b/>
        </w:rPr>
      </w:pPr>
      <w:r w:rsidRPr="00B30196">
        <w:rPr>
          <w:b/>
        </w:rPr>
        <w:t>DO in water is replenished mainly by:</w:t>
      </w:r>
    </w:p>
    <w:p w:rsidR="000B309B" w:rsidRDefault="00B30196">
      <w:proofErr w:type="gramStart"/>
      <w:r>
        <w:t>A) Photosynthesis</w:t>
      </w:r>
      <w:proofErr w:type="gramEnd"/>
      <w:r>
        <w:t xml:space="preserve"> &amp; Atmospheric diffusion</w:t>
      </w:r>
    </w:p>
    <w:p w:rsidR="000B309B" w:rsidRDefault="00B30196">
      <w:r>
        <w:t>B) Sedimentation</w:t>
      </w:r>
    </w:p>
    <w:p w:rsidR="000B309B" w:rsidRDefault="00B30196">
      <w:r>
        <w:t>C) Decomposition</w:t>
      </w:r>
    </w:p>
    <w:p w:rsidR="000B309B" w:rsidRDefault="00B30196">
      <w:r>
        <w:t>D) Oxidation</w:t>
      </w:r>
    </w:p>
    <w:p w:rsidR="000B309B" w:rsidRDefault="00B30196">
      <w:r>
        <w:t>ANSWER: A</w:t>
      </w:r>
    </w:p>
    <w:p w:rsidR="000B309B" w:rsidRPr="00B30196" w:rsidRDefault="00B30196">
      <w:pPr>
        <w:rPr>
          <w:b/>
        </w:rPr>
      </w:pPr>
      <w:r w:rsidRPr="00B30196">
        <w:rPr>
          <w:b/>
        </w:rPr>
        <w:t>The primary source of energy driving ecological cycles is:</w:t>
      </w:r>
    </w:p>
    <w:p w:rsidR="000B309B" w:rsidRDefault="00B30196">
      <w:r>
        <w:t>A) Solar radiation</w:t>
      </w:r>
    </w:p>
    <w:p w:rsidR="000B309B" w:rsidRDefault="00B30196">
      <w:r>
        <w:t>B) Wind</w:t>
      </w:r>
    </w:p>
    <w:p w:rsidR="000B309B" w:rsidRDefault="00B30196">
      <w:r>
        <w:t>C) Soil minerals</w:t>
      </w:r>
    </w:p>
    <w:p w:rsidR="000B309B" w:rsidRDefault="00B30196">
      <w:r>
        <w:t>D) Water cycle</w:t>
      </w:r>
    </w:p>
    <w:p w:rsidR="000B309B" w:rsidRDefault="00B30196">
      <w:r>
        <w:t>ANSWER: A</w:t>
      </w:r>
    </w:p>
    <w:p w:rsidR="000B309B" w:rsidRPr="00B30196" w:rsidRDefault="00B30196">
      <w:pPr>
        <w:rPr>
          <w:b/>
        </w:rPr>
      </w:pPr>
      <w:r w:rsidRPr="00B30196">
        <w:rPr>
          <w:b/>
        </w:rPr>
        <w:t>The self-purification of rivers is due to:</w:t>
      </w:r>
    </w:p>
    <w:p w:rsidR="000B309B" w:rsidRDefault="00B30196">
      <w:r>
        <w:t>A) Re-aeration &amp; microbial degradation</w:t>
      </w:r>
    </w:p>
    <w:p w:rsidR="000B309B" w:rsidRDefault="00B30196">
      <w:r>
        <w:t>B) COD increase</w:t>
      </w:r>
    </w:p>
    <w:p w:rsidR="000B309B" w:rsidRDefault="00B30196">
      <w:r>
        <w:t>C) Acidification</w:t>
      </w:r>
    </w:p>
    <w:p w:rsidR="000B309B" w:rsidRDefault="00B30196">
      <w:r>
        <w:t>D) Evaporation</w:t>
      </w:r>
    </w:p>
    <w:p w:rsidR="000B309B" w:rsidRDefault="00B30196">
      <w:r>
        <w:t>ANSWER: A</w:t>
      </w:r>
    </w:p>
    <w:p w:rsidR="000B309B" w:rsidRDefault="00B30196">
      <w:r>
        <w:rPr>
          <w:b/>
        </w:rPr>
        <w:t>12. Which is more rapid as a test for pollution?</w:t>
      </w:r>
    </w:p>
    <w:p w:rsidR="000B309B" w:rsidRDefault="00B30196">
      <w:r>
        <w:t>A) COD test</w:t>
      </w:r>
    </w:p>
    <w:p w:rsidR="000B309B" w:rsidRDefault="00B30196">
      <w:r>
        <w:t>B) BOD test</w:t>
      </w:r>
    </w:p>
    <w:p w:rsidR="000B309B" w:rsidRDefault="00B30196">
      <w:r>
        <w:lastRenderedPageBreak/>
        <w:t>C) DO test</w:t>
      </w:r>
    </w:p>
    <w:p w:rsidR="000B309B" w:rsidRDefault="00B30196">
      <w:r>
        <w:t>D) pH test</w:t>
      </w:r>
    </w:p>
    <w:p w:rsidR="000B309B" w:rsidRDefault="00B30196">
      <w:r>
        <w:t>ANSWER: A</w:t>
      </w:r>
    </w:p>
    <w:p w:rsidR="000B309B" w:rsidRPr="00B30196" w:rsidRDefault="00B30196">
      <w:pPr>
        <w:rPr>
          <w:b/>
        </w:rPr>
      </w:pPr>
      <w:r w:rsidRPr="00B30196">
        <w:rPr>
          <w:b/>
        </w:rPr>
        <w:t>If BOD = 300 mg/L in wastewater, the water quality is:</w:t>
      </w:r>
    </w:p>
    <w:p w:rsidR="000B309B" w:rsidRDefault="00B30196">
      <w:r>
        <w:t>A) Highly polluted</w:t>
      </w:r>
    </w:p>
    <w:p w:rsidR="000B309B" w:rsidRDefault="00B30196">
      <w:r>
        <w:t>B) Clean</w:t>
      </w:r>
    </w:p>
    <w:p w:rsidR="000B309B" w:rsidRDefault="00B30196">
      <w:r>
        <w:t>C) Moderately polluted</w:t>
      </w:r>
    </w:p>
    <w:p w:rsidR="000B309B" w:rsidRDefault="00B30196">
      <w:r>
        <w:t>D) Potable</w:t>
      </w:r>
    </w:p>
    <w:p w:rsidR="000B309B" w:rsidRDefault="00B30196">
      <w:r>
        <w:t>ANSWER: A</w:t>
      </w:r>
    </w:p>
    <w:p w:rsidR="000B309B" w:rsidRPr="00B30196" w:rsidRDefault="00B30196">
      <w:pPr>
        <w:rPr>
          <w:b/>
        </w:rPr>
      </w:pPr>
      <w:r w:rsidRPr="00B30196">
        <w:rPr>
          <w:b/>
        </w:rPr>
        <w:t>The most important parameter for measuring organic pollution load is:</w:t>
      </w:r>
    </w:p>
    <w:p w:rsidR="000B309B" w:rsidRDefault="00B30196">
      <w:r>
        <w:t>A) BOD</w:t>
      </w:r>
    </w:p>
    <w:p w:rsidR="000B309B" w:rsidRDefault="00B30196">
      <w:r>
        <w:t>B) Hardness</w:t>
      </w:r>
    </w:p>
    <w:p w:rsidR="000B309B" w:rsidRDefault="00B30196">
      <w:r>
        <w:t>C) Turbidity</w:t>
      </w:r>
    </w:p>
    <w:p w:rsidR="000B309B" w:rsidRDefault="00B30196">
      <w:r>
        <w:t>D) Alkalinity</w:t>
      </w:r>
    </w:p>
    <w:p w:rsidR="000B309B" w:rsidRDefault="00B30196">
      <w:r>
        <w:t>ANSWER: A</w:t>
      </w:r>
    </w:p>
    <w:p w:rsidR="000B309B" w:rsidRPr="00B30196" w:rsidRDefault="00B30196">
      <w:pPr>
        <w:rPr>
          <w:b/>
        </w:rPr>
      </w:pPr>
      <w:r w:rsidRPr="00B30196">
        <w:rPr>
          <w:b/>
        </w:rPr>
        <w:t>The major pollutant responsible for acid rain is:</w:t>
      </w:r>
    </w:p>
    <w:p w:rsidR="000B309B" w:rsidRDefault="00B30196">
      <w:r>
        <w:t>A) SO₂</w:t>
      </w:r>
    </w:p>
    <w:p w:rsidR="000B309B" w:rsidRDefault="00B30196">
      <w:r>
        <w:t>B) CO₂</w:t>
      </w:r>
    </w:p>
    <w:p w:rsidR="000B309B" w:rsidRDefault="00B30196">
      <w:r>
        <w:t>C) O₃</w:t>
      </w:r>
    </w:p>
    <w:p w:rsidR="000B309B" w:rsidRDefault="00B30196">
      <w:r>
        <w:t>D) CH₄</w:t>
      </w:r>
    </w:p>
    <w:p w:rsidR="000B309B" w:rsidRDefault="00B30196">
      <w:r>
        <w:t>ANSWER: A</w:t>
      </w:r>
    </w:p>
    <w:p w:rsidR="000B309B" w:rsidRPr="00B30196" w:rsidRDefault="00B30196">
      <w:pPr>
        <w:rPr>
          <w:b/>
        </w:rPr>
      </w:pPr>
      <w:r w:rsidRPr="00B30196">
        <w:rPr>
          <w:b/>
        </w:rPr>
        <w:t>Photochemical smog is mainly caused by:</w:t>
      </w:r>
    </w:p>
    <w:p w:rsidR="000B309B" w:rsidRDefault="00B30196">
      <w:r>
        <w:t>A) NOx and hydrocarbons</w:t>
      </w:r>
    </w:p>
    <w:p w:rsidR="000B309B" w:rsidRDefault="00B30196">
      <w:r>
        <w:t>B) CO₂ and SO₂</w:t>
      </w:r>
    </w:p>
    <w:p w:rsidR="000B309B" w:rsidRDefault="00B30196">
      <w:r>
        <w:t>C) CO and CO₂</w:t>
      </w:r>
    </w:p>
    <w:p w:rsidR="000B309B" w:rsidRDefault="00B30196">
      <w:r>
        <w:t>D) O₂ and N₂</w:t>
      </w:r>
    </w:p>
    <w:p w:rsidR="000B309B" w:rsidRDefault="00B30196">
      <w:r>
        <w:lastRenderedPageBreak/>
        <w:t>ANSWER: A</w:t>
      </w:r>
    </w:p>
    <w:p w:rsidR="000B309B" w:rsidRPr="00B30196" w:rsidRDefault="00B30196">
      <w:pPr>
        <w:rPr>
          <w:b/>
        </w:rPr>
      </w:pPr>
      <w:r w:rsidRPr="00B30196">
        <w:rPr>
          <w:b/>
        </w:rPr>
        <w:t>The Air Quality Index (AQI) indicates:</w:t>
      </w:r>
    </w:p>
    <w:p w:rsidR="000B309B" w:rsidRDefault="00B30196">
      <w:r>
        <w:t>A) Level of air pollution affecting health</w:t>
      </w:r>
    </w:p>
    <w:p w:rsidR="000B309B" w:rsidRDefault="00B30196">
      <w:r>
        <w:t>B) Temperature variation</w:t>
      </w:r>
    </w:p>
    <w:p w:rsidR="000B309B" w:rsidRDefault="00B30196">
      <w:r>
        <w:t>C) Rainfall prediction</w:t>
      </w:r>
    </w:p>
    <w:p w:rsidR="000B309B" w:rsidRDefault="00B30196">
      <w:r>
        <w:t>D) Wind speed</w:t>
      </w:r>
    </w:p>
    <w:p w:rsidR="000B309B" w:rsidRDefault="00B30196">
      <w:r>
        <w:t>ANSWER: A</w:t>
      </w:r>
    </w:p>
    <w:p w:rsidR="000B309B" w:rsidRPr="00B30196" w:rsidRDefault="00B30196">
      <w:pPr>
        <w:rPr>
          <w:b/>
        </w:rPr>
      </w:pPr>
      <w:r w:rsidRPr="00B30196">
        <w:rPr>
          <w:b/>
        </w:rPr>
        <w:t>The most harmful type of particulate matter for human lungs is:</w:t>
      </w:r>
    </w:p>
    <w:p w:rsidR="000B309B" w:rsidRDefault="00B30196">
      <w:r>
        <w:t>A) PM2.5</w:t>
      </w:r>
    </w:p>
    <w:p w:rsidR="000B309B" w:rsidRDefault="00B30196">
      <w:r>
        <w:t>B) PM10</w:t>
      </w:r>
    </w:p>
    <w:p w:rsidR="000B309B" w:rsidRDefault="00B30196">
      <w:r>
        <w:t>C) PM100</w:t>
      </w:r>
    </w:p>
    <w:p w:rsidR="000B309B" w:rsidRDefault="00B30196">
      <w:r>
        <w:t>D) Dust particles &gt; 100 µm</w:t>
      </w:r>
    </w:p>
    <w:p w:rsidR="000B309B" w:rsidRDefault="00B30196">
      <w:r>
        <w:t>ANSWER: A</w:t>
      </w:r>
    </w:p>
    <w:p w:rsidR="000B309B" w:rsidRPr="00B30196" w:rsidRDefault="00B30196">
      <w:pPr>
        <w:rPr>
          <w:b/>
        </w:rPr>
      </w:pPr>
      <w:r w:rsidRPr="00B30196">
        <w:rPr>
          <w:b/>
        </w:rPr>
        <w:t>The disease “Black lung disease” is associated with:</w:t>
      </w:r>
    </w:p>
    <w:p w:rsidR="000B309B" w:rsidRDefault="00B30196">
      <w:r>
        <w:t>A) Coal miners (particulates)</w:t>
      </w:r>
    </w:p>
    <w:p w:rsidR="000B309B" w:rsidRDefault="00B30196">
      <w:r>
        <w:t>B) Tobacco smoke</w:t>
      </w:r>
    </w:p>
    <w:p w:rsidR="000B309B" w:rsidRDefault="00B30196">
      <w:r>
        <w:t>C) Lead poisoning</w:t>
      </w:r>
    </w:p>
    <w:p w:rsidR="000B309B" w:rsidRDefault="00B30196">
      <w:r>
        <w:t>D) Asbestos</w:t>
      </w:r>
    </w:p>
    <w:p w:rsidR="000B309B" w:rsidRDefault="00B30196">
      <w:r>
        <w:t>ANSWER: A</w:t>
      </w:r>
    </w:p>
    <w:p w:rsidR="000B309B" w:rsidRPr="00B30196" w:rsidRDefault="00B30196">
      <w:pPr>
        <w:rPr>
          <w:b/>
        </w:rPr>
      </w:pPr>
      <w:r w:rsidRPr="00B30196">
        <w:rPr>
          <w:b/>
        </w:rPr>
        <w:t>Ozone in the stratosphere is:</w:t>
      </w:r>
    </w:p>
    <w:p w:rsidR="000B309B" w:rsidRDefault="00B30196">
      <w:r>
        <w:t>A) Beneficial, absorbs UV rays</w:t>
      </w:r>
    </w:p>
    <w:p w:rsidR="000B309B" w:rsidRDefault="00B30196">
      <w:r>
        <w:t>B) Harmful, greenhouse gas</w:t>
      </w:r>
    </w:p>
    <w:p w:rsidR="000B309B" w:rsidRDefault="00B30196">
      <w:r>
        <w:t>C) Cause of smog</w:t>
      </w:r>
    </w:p>
    <w:p w:rsidR="000B309B" w:rsidRDefault="00B30196">
      <w:r>
        <w:t>D) A heavy metal</w:t>
      </w:r>
    </w:p>
    <w:p w:rsidR="000B309B" w:rsidRDefault="00B30196">
      <w:r>
        <w:t>ANSWER: A</w:t>
      </w:r>
    </w:p>
    <w:p w:rsidR="000B309B" w:rsidRDefault="00B30196">
      <w:r>
        <w:t>The second law of thermodynamics explains why:</w:t>
      </w:r>
    </w:p>
    <w:p w:rsidR="000B309B" w:rsidRDefault="00B30196">
      <w:r>
        <w:lastRenderedPageBreak/>
        <w:t>A) Energy transfer between trophic levels is inefficient</w:t>
      </w:r>
    </w:p>
    <w:p w:rsidR="000B309B" w:rsidRDefault="00B30196">
      <w:r>
        <w:t>B) Energy can be recycled in ecosystems</w:t>
      </w:r>
    </w:p>
    <w:p w:rsidR="000B309B" w:rsidRDefault="00B30196">
      <w:r>
        <w:t>C) Nutrients are lost in food chains</w:t>
      </w:r>
    </w:p>
    <w:p w:rsidR="000B309B" w:rsidRPr="00370776" w:rsidRDefault="00B30196">
      <w:pPr>
        <w:rPr>
          <w:b/>
        </w:rPr>
      </w:pPr>
      <w:r w:rsidRPr="00370776">
        <w:rPr>
          <w:b/>
        </w:rPr>
        <w:t>D) Decomposers cannot recycle minerals</w:t>
      </w:r>
    </w:p>
    <w:p w:rsidR="000B309B" w:rsidRDefault="00B30196">
      <w:r>
        <w:t>ANSWER: A</w:t>
      </w:r>
    </w:p>
    <w:p w:rsidR="000B309B" w:rsidRDefault="00B30196">
      <w:r>
        <w:t>Ozone in the troposphere is:</w:t>
      </w:r>
    </w:p>
    <w:p w:rsidR="000B309B" w:rsidRDefault="00B30196">
      <w:r>
        <w:t>A) Harmful air pollutant</w:t>
      </w:r>
    </w:p>
    <w:p w:rsidR="000B309B" w:rsidRDefault="00B30196">
      <w:r>
        <w:t>B) Protective layer</w:t>
      </w:r>
    </w:p>
    <w:p w:rsidR="000B309B" w:rsidRDefault="00B30196">
      <w:r>
        <w:t>C) Neutral gas</w:t>
      </w:r>
    </w:p>
    <w:p w:rsidR="000B309B" w:rsidRDefault="00B30196">
      <w:r>
        <w:t>D) Not significant</w:t>
      </w:r>
    </w:p>
    <w:p w:rsidR="000B309B" w:rsidRDefault="00B30196">
      <w:r>
        <w:t>ANSWER: A</w:t>
      </w:r>
    </w:p>
    <w:p w:rsidR="000B309B" w:rsidRPr="00370776" w:rsidRDefault="00B30196">
      <w:pPr>
        <w:rPr>
          <w:b/>
        </w:rPr>
      </w:pPr>
      <w:r w:rsidRPr="00370776">
        <w:rPr>
          <w:b/>
        </w:rPr>
        <w:t>Carbon monoxide pollution mainly affects:</w:t>
      </w:r>
    </w:p>
    <w:p w:rsidR="000B309B" w:rsidRDefault="00B30196">
      <w:r>
        <w:t>A) Oxygen transport in blood</w:t>
      </w:r>
    </w:p>
    <w:p w:rsidR="000B309B" w:rsidRDefault="00B30196">
      <w:r>
        <w:t>B) Nervous system</w:t>
      </w:r>
    </w:p>
    <w:p w:rsidR="000B309B" w:rsidRDefault="00B30196">
      <w:r>
        <w:t>C) Vision</w:t>
      </w:r>
    </w:p>
    <w:p w:rsidR="000B309B" w:rsidRDefault="00B30196">
      <w:r>
        <w:t>D) Bones</w:t>
      </w:r>
    </w:p>
    <w:p w:rsidR="000B309B" w:rsidRDefault="00B30196">
      <w:r>
        <w:t>ANSWER: A</w:t>
      </w:r>
    </w:p>
    <w:p w:rsidR="000B309B" w:rsidRDefault="00B30196">
      <w:r>
        <w:t>The main pollutant from automobiles is:</w:t>
      </w:r>
    </w:p>
    <w:p w:rsidR="000B309B" w:rsidRDefault="00B30196">
      <w:r>
        <w:t>A) Carbon monoxide</w:t>
      </w:r>
    </w:p>
    <w:p w:rsidR="000B309B" w:rsidRDefault="00B30196">
      <w:r>
        <w:t>B) Sulphur dioxide</w:t>
      </w:r>
    </w:p>
    <w:p w:rsidR="000B309B" w:rsidRDefault="00B30196">
      <w:r>
        <w:t>C) Methane</w:t>
      </w:r>
    </w:p>
    <w:p w:rsidR="000B309B" w:rsidRDefault="00B30196">
      <w:r>
        <w:t>D) CFCs</w:t>
      </w:r>
    </w:p>
    <w:p w:rsidR="000B309B" w:rsidRDefault="00B30196">
      <w:r>
        <w:t>ANSWER: A</w:t>
      </w:r>
    </w:p>
    <w:p w:rsidR="000B309B" w:rsidRDefault="00B30196">
      <w:r>
        <w:rPr>
          <w:b/>
        </w:rPr>
        <w:t>13. Which gas causes respiratory irritation and bronchitis?</w:t>
      </w:r>
    </w:p>
    <w:p w:rsidR="000B309B" w:rsidRDefault="00B30196">
      <w:r>
        <w:t>A) SO₂</w:t>
      </w:r>
    </w:p>
    <w:p w:rsidR="000B309B" w:rsidRDefault="00B30196">
      <w:r>
        <w:t>B) CO₂</w:t>
      </w:r>
    </w:p>
    <w:p w:rsidR="000B309B" w:rsidRDefault="00B30196">
      <w:r>
        <w:lastRenderedPageBreak/>
        <w:t>C) CH₄</w:t>
      </w:r>
    </w:p>
    <w:p w:rsidR="000B309B" w:rsidRDefault="00B30196">
      <w:r>
        <w:t>D) H₂</w:t>
      </w:r>
    </w:p>
    <w:p w:rsidR="000B309B" w:rsidRDefault="00B30196">
      <w:r>
        <w:t>ANSWER: A</w:t>
      </w:r>
    </w:p>
    <w:p w:rsidR="000B309B" w:rsidRDefault="00B30196">
      <w:r>
        <w:rPr>
          <w:b/>
        </w:rPr>
        <w:t>14. Which of the following is a greenhouse gas?</w:t>
      </w:r>
    </w:p>
    <w:p w:rsidR="000B309B" w:rsidRDefault="00B30196">
      <w:r>
        <w:t>A) CO₂</w:t>
      </w:r>
    </w:p>
    <w:p w:rsidR="000B309B" w:rsidRDefault="00B30196">
      <w:r>
        <w:t>B) N₂</w:t>
      </w:r>
    </w:p>
    <w:p w:rsidR="000B309B" w:rsidRDefault="00B30196">
      <w:r>
        <w:t>C) Ar</w:t>
      </w:r>
    </w:p>
    <w:p w:rsidR="000B309B" w:rsidRDefault="00B30196">
      <w:r>
        <w:t>D) O₂</w:t>
      </w:r>
    </w:p>
    <w:p w:rsidR="000B309B" w:rsidRDefault="00B30196">
      <w:r>
        <w:t>ANSWER: A</w:t>
      </w:r>
    </w:p>
    <w:p w:rsidR="000B309B" w:rsidRPr="00370776" w:rsidRDefault="00B30196">
      <w:pPr>
        <w:rPr>
          <w:b/>
        </w:rPr>
      </w:pPr>
      <w:r w:rsidRPr="00370776">
        <w:rPr>
          <w:b/>
        </w:rPr>
        <w:t>The Bhopal gas tragedy (1984) was caused by leakage of:</w:t>
      </w:r>
    </w:p>
    <w:p w:rsidR="000B309B" w:rsidRDefault="00B30196">
      <w:r>
        <w:t>A) Methyl isocyanate (MIC)</w:t>
      </w:r>
    </w:p>
    <w:p w:rsidR="000B309B" w:rsidRDefault="00B30196">
      <w:r>
        <w:t>B) Ammonia</w:t>
      </w:r>
    </w:p>
    <w:p w:rsidR="000B309B" w:rsidRDefault="00B30196">
      <w:r>
        <w:t>C) SO₂</w:t>
      </w:r>
    </w:p>
    <w:p w:rsidR="000B309B" w:rsidRDefault="00B30196">
      <w:r>
        <w:t>D) Chlorine</w:t>
      </w:r>
    </w:p>
    <w:p w:rsidR="000B309B" w:rsidRDefault="00B30196">
      <w:r>
        <w:t>ANSWER: A</w:t>
      </w:r>
    </w:p>
    <w:p w:rsidR="000B309B" w:rsidRDefault="00B30196">
      <w:r>
        <w:t>Lead pollution in air mainly comes from:</w:t>
      </w:r>
    </w:p>
    <w:p w:rsidR="000B309B" w:rsidRDefault="00B30196">
      <w:r>
        <w:t>A) Old vehicle exhaust (leaded petrol)</w:t>
      </w:r>
    </w:p>
    <w:p w:rsidR="000B309B" w:rsidRDefault="00B30196">
      <w:r>
        <w:t>B) Nuclear plants</w:t>
      </w:r>
    </w:p>
    <w:p w:rsidR="000B309B" w:rsidRDefault="00B30196">
      <w:r>
        <w:t>C) Forest fires</w:t>
      </w:r>
    </w:p>
    <w:p w:rsidR="000B309B" w:rsidRDefault="00B30196">
      <w:r>
        <w:t>D) Soil erosion</w:t>
      </w:r>
    </w:p>
    <w:p w:rsidR="000B309B" w:rsidRDefault="00B30196">
      <w:r>
        <w:t>ANSWER: A</w:t>
      </w:r>
    </w:p>
    <w:p w:rsidR="000B309B" w:rsidRDefault="00B30196">
      <w:r>
        <w:t>The colorless, odorless, toxic gas that binds to hemoglobin is:</w:t>
      </w:r>
    </w:p>
    <w:p w:rsidR="000B309B" w:rsidRDefault="00B30196">
      <w:r>
        <w:t>A) Carbon monoxide</w:t>
      </w:r>
    </w:p>
    <w:p w:rsidR="000B309B" w:rsidRDefault="00B30196">
      <w:r>
        <w:t>B) Methane</w:t>
      </w:r>
    </w:p>
    <w:p w:rsidR="000B309B" w:rsidRDefault="00B30196">
      <w:r>
        <w:t>C) Sulphur dioxide</w:t>
      </w:r>
    </w:p>
    <w:p w:rsidR="000B309B" w:rsidRDefault="00B30196">
      <w:r>
        <w:t>D) Nitrous oxide</w:t>
      </w:r>
    </w:p>
    <w:p w:rsidR="000B309B" w:rsidRDefault="00B30196">
      <w:r>
        <w:lastRenderedPageBreak/>
        <w:t>ANSWER: A</w:t>
      </w:r>
    </w:p>
    <w:p w:rsidR="000B309B" w:rsidRDefault="00B30196">
      <w:r>
        <w:t>AQI value above 400 indicates:</w:t>
      </w:r>
    </w:p>
    <w:p w:rsidR="000B309B" w:rsidRDefault="00B30196">
      <w:r>
        <w:t>A) Severe pollution</w:t>
      </w:r>
    </w:p>
    <w:p w:rsidR="000B309B" w:rsidRDefault="00B30196">
      <w:r>
        <w:t>B) Good air quality</w:t>
      </w:r>
    </w:p>
    <w:p w:rsidR="000B309B" w:rsidRDefault="00B30196">
      <w:r>
        <w:t>C) Moderate air quality</w:t>
      </w:r>
    </w:p>
    <w:p w:rsidR="000B309B" w:rsidRDefault="00B30196">
      <w:r>
        <w:t>D) Satisfactory</w:t>
      </w:r>
    </w:p>
    <w:p w:rsidR="000B309B" w:rsidRDefault="00B30196">
      <w:r>
        <w:t>ANSWER: A</w:t>
      </w:r>
    </w:p>
    <w:p w:rsidR="000B309B" w:rsidRDefault="00B30196">
      <w:r>
        <w:rPr>
          <w:b/>
        </w:rPr>
        <w:t>15. Which pollutant damages the nervous system, especially in children?</w:t>
      </w:r>
    </w:p>
    <w:p w:rsidR="000B309B" w:rsidRDefault="00B30196">
      <w:r>
        <w:t>A) Lead</w:t>
      </w:r>
    </w:p>
    <w:p w:rsidR="000B309B" w:rsidRDefault="00B30196">
      <w:r>
        <w:t>B) SO₂</w:t>
      </w:r>
    </w:p>
    <w:p w:rsidR="000B309B" w:rsidRDefault="00B30196">
      <w:r>
        <w:t>C) CO₂</w:t>
      </w:r>
    </w:p>
    <w:p w:rsidR="000B309B" w:rsidRDefault="00B30196">
      <w:r>
        <w:t>D) O₃</w:t>
      </w:r>
    </w:p>
    <w:p w:rsidR="000B309B" w:rsidRDefault="00B30196">
      <w:r>
        <w:t>ANSWER: A</w:t>
      </w:r>
    </w:p>
    <w:p w:rsidR="000B309B" w:rsidRDefault="00B30196">
      <w:r>
        <w:rPr>
          <w:b/>
        </w:rPr>
        <w:t>16. Which ecosystem has the highest net primary productivity per unit area?</w:t>
      </w:r>
    </w:p>
    <w:p w:rsidR="000B309B" w:rsidRDefault="00B30196">
      <w:r>
        <w:t>A) Tropical rainforest</w:t>
      </w:r>
    </w:p>
    <w:p w:rsidR="000B309B" w:rsidRDefault="00B30196">
      <w:r>
        <w:t>B) Coral reefs</w:t>
      </w:r>
    </w:p>
    <w:p w:rsidR="000B309B" w:rsidRDefault="00B30196">
      <w:r>
        <w:t>C) Open ocean</w:t>
      </w:r>
    </w:p>
    <w:p w:rsidR="000B309B" w:rsidRDefault="00B30196">
      <w:r>
        <w:t>D) Desert scrub</w:t>
      </w:r>
    </w:p>
    <w:p w:rsidR="000B309B" w:rsidRDefault="00B30196">
      <w:r>
        <w:t>ANSWER: A</w:t>
      </w:r>
    </w:p>
    <w:p w:rsidR="000B309B" w:rsidRDefault="00B30196">
      <w:r>
        <w:t>The major cause of soil pollution is:</w:t>
      </w:r>
    </w:p>
    <w:p w:rsidR="000B309B" w:rsidRDefault="00B30196">
      <w:r>
        <w:t>A) Excessive use of chemicals (pesticides, fertilizers)</w:t>
      </w:r>
    </w:p>
    <w:p w:rsidR="000B309B" w:rsidRDefault="00B30196">
      <w:r>
        <w:t>B) Waterlogging</w:t>
      </w:r>
    </w:p>
    <w:p w:rsidR="000B309B" w:rsidRDefault="00B30196">
      <w:r>
        <w:t>C) Wind erosion</w:t>
      </w:r>
    </w:p>
    <w:p w:rsidR="000B309B" w:rsidRDefault="00B30196">
      <w:r>
        <w:t>D) Soil organisms</w:t>
      </w:r>
    </w:p>
    <w:p w:rsidR="000B309B" w:rsidRDefault="00B30196">
      <w:r>
        <w:t>ANSWER: A</w:t>
      </w:r>
    </w:p>
    <w:p w:rsidR="000B309B" w:rsidRDefault="00B30196">
      <w:r>
        <w:t>Soil pollution by heavy metals mainly comes from:</w:t>
      </w:r>
    </w:p>
    <w:p w:rsidR="000B309B" w:rsidRDefault="00B30196">
      <w:r>
        <w:lastRenderedPageBreak/>
        <w:t>A) Industrial effluents</w:t>
      </w:r>
    </w:p>
    <w:p w:rsidR="000B309B" w:rsidRDefault="00B30196">
      <w:r>
        <w:t>B) Biomass burning</w:t>
      </w:r>
    </w:p>
    <w:p w:rsidR="000B309B" w:rsidRDefault="00B30196">
      <w:r>
        <w:t>C) Oxygen depletion</w:t>
      </w:r>
    </w:p>
    <w:p w:rsidR="000B309B" w:rsidRDefault="00B30196">
      <w:r>
        <w:t>D) Acid rain</w:t>
      </w:r>
    </w:p>
    <w:p w:rsidR="000B309B" w:rsidRDefault="00B30196">
      <w:r>
        <w:t>ANSWER: A</w:t>
      </w:r>
    </w:p>
    <w:p w:rsidR="000B309B" w:rsidRDefault="00B30196">
      <w:r>
        <w:t>Excess nitrate in soil leads to:</w:t>
      </w:r>
    </w:p>
    <w:p w:rsidR="000B309B" w:rsidRDefault="00B30196">
      <w:r>
        <w:t>A) Groundwater pollution</w:t>
      </w:r>
    </w:p>
    <w:p w:rsidR="000B309B" w:rsidRDefault="00B30196">
      <w:r>
        <w:t>B) Ozone depletion</w:t>
      </w:r>
    </w:p>
    <w:p w:rsidR="000B309B" w:rsidRDefault="00B30196">
      <w:r>
        <w:t>C) Acid rain</w:t>
      </w:r>
    </w:p>
    <w:p w:rsidR="000B309B" w:rsidRDefault="00B30196">
      <w:r>
        <w:t>D) Soil erosion</w:t>
      </w:r>
    </w:p>
    <w:p w:rsidR="000B309B" w:rsidRDefault="00B30196">
      <w:r>
        <w:t>ANSWER: A</w:t>
      </w:r>
    </w:p>
    <w:p w:rsidR="000B309B" w:rsidRDefault="00B30196">
      <w:r>
        <w:rPr>
          <w:b/>
        </w:rPr>
        <w:t>17. Which of the following is not a biodegradable solid waste?</w:t>
      </w:r>
    </w:p>
    <w:p w:rsidR="000B309B" w:rsidRDefault="00B30196">
      <w:r>
        <w:t>A) Plastic</w:t>
      </w:r>
    </w:p>
    <w:p w:rsidR="000B309B" w:rsidRDefault="00B30196">
      <w:r>
        <w:t>B) Paper</w:t>
      </w:r>
    </w:p>
    <w:p w:rsidR="000B309B" w:rsidRDefault="00B30196">
      <w:r>
        <w:t>C) Food waste</w:t>
      </w:r>
    </w:p>
    <w:p w:rsidR="000B309B" w:rsidRDefault="00B30196">
      <w:r>
        <w:t>D) Wood</w:t>
      </w:r>
    </w:p>
    <w:p w:rsidR="000B309B" w:rsidRDefault="00B30196">
      <w:r>
        <w:t>ANSWER: A</w:t>
      </w:r>
    </w:p>
    <w:p w:rsidR="000B309B" w:rsidRPr="00370776" w:rsidRDefault="00B30196">
      <w:pPr>
        <w:rPr>
          <w:b/>
        </w:rPr>
      </w:pPr>
      <w:r w:rsidRPr="00370776">
        <w:rPr>
          <w:b/>
        </w:rPr>
        <w:t>Municipal solid waste (MSW) in India is largely composed of:</w:t>
      </w:r>
    </w:p>
    <w:p w:rsidR="000B309B" w:rsidRDefault="00B30196">
      <w:r>
        <w:t>A) Organic matter</w:t>
      </w:r>
    </w:p>
    <w:p w:rsidR="000B309B" w:rsidRDefault="00B30196">
      <w:r>
        <w:t>B) Plastic</w:t>
      </w:r>
    </w:p>
    <w:p w:rsidR="000B309B" w:rsidRDefault="00B30196">
      <w:r>
        <w:t>C) Metal</w:t>
      </w:r>
    </w:p>
    <w:p w:rsidR="000B309B" w:rsidRDefault="00B30196">
      <w:r>
        <w:t>D) Glass</w:t>
      </w:r>
    </w:p>
    <w:p w:rsidR="000B309B" w:rsidRDefault="00B30196">
      <w:r>
        <w:t>ANSWER: A</w:t>
      </w:r>
    </w:p>
    <w:p w:rsidR="000B309B" w:rsidRPr="00370776" w:rsidRDefault="00B30196">
      <w:pPr>
        <w:rPr>
          <w:b/>
        </w:rPr>
      </w:pPr>
      <w:r w:rsidRPr="00370776">
        <w:rPr>
          <w:b/>
        </w:rPr>
        <w:t>The process of controlled burning of solid waste at high temperatures is:</w:t>
      </w:r>
    </w:p>
    <w:p w:rsidR="000B309B" w:rsidRDefault="00B30196">
      <w:r>
        <w:t>A) Incineration</w:t>
      </w:r>
    </w:p>
    <w:p w:rsidR="000B309B" w:rsidRDefault="00B30196">
      <w:r>
        <w:t>B) Composting</w:t>
      </w:r>
    </w:p>
    <w:p w:rsidR="000B309B" w:rsidRDefault="00B30196">
      <w:r>
        <w:lastRenderedPageBreak/>
        <w:t>C) Landfilling</w:t>
      </w:r>
    </w:p>
    <w:p w:rsidR="000B309B" w:rsidRDefault="00B30196">
      <w:r>
        <w:t>D) Vermiculture</w:t>
      </w:r>
    </w:p>
    <w:p w:rsidR="000B309B" w:rsidRDefault="00B30196">
      <w:r>
        <w:t>ANSWER: A</w:t>
      </w:r>
    </w:p>
    <w:p w:rsidR="000B309B" w:rsidRPr="00370776" w:rsidRDefault="00B30196">
      <w:pPr>
        <w:rPr>
          <w:b/>
        </w:rPr>
      </w:pPr>
      <w:r w:rsidRPr="00370776">
        <w:rPr>
          <w:b/>
        </w:rPr>
        <w:t>The process of converting organic waste into manure is:</w:t>
      </w:r>
    </w:p>
    <w:p w:rsidR="000B309B" w:rsidRDefault="00B30196">
      <w:r>
        <w:t>A) Composting</w:t>
      </w:r>
    </w:p>
    <w:p w:rsidR="000B309B" w:rsidRDefault="00B30196">
      <w:r>
        <w:t>B) Incineration</w:t>
      </w:r>
    </w:p>
    <w:p w:rsidR="000B309B" w:rsidRDefault="00B30196">
      <w:r>
        <w:t>C) Recycling</w:t>
      </w:r>
    </w:p>
    <w:p w:rsidR="000B309B" w:rsidRDefault="00B30196">
      <w:r>
        <w:t>D) Gasification</w:t>
      </w:r>
    </w:p>
    <w:p w:rsidR="000B309B" w:rsidRDefault="00B30196">
      <w:r>
        <w:t>ANSWER: A</w:t>
      </w:r>
    </w:p>
    <w:p w:rsidR="000B309B" w:rsidRPr="00370776" w:rsidRDefault="00B30196">
      <w:pPr>
        <w:rPr>
          <w:b/>
        </w:rPr>
      </w:pPr>
      <w:r w:rsidRPr="00370776">
        <w:rPr>
          <w:b/>
        </w:rPr>
        <w:t>Sanitary landfills are used for:</w:t>
      </w:r>
    </w:p>
    <w:p w:rsidR="000B309B" w:rsidRDefault="00B30196">
      <w:r>
        <w:t>A) Safe disposal of solid waste</w:t>
      </w:r>
    </w:p>
    <w:p w:rsidR="000B309B" w:rsidRDefault="00B30196">
      <w:r>
        <w:t>B) Irrigation</w:t>
      </w:r>
    </w:p>
    <w:p w:rsidR="000B309B" w:rsidRDefault="00B30196">
      <w:r>
        <w:t>C) Mining</w:t>
      </w:r>
    </w:p>
    <w:p w:rsidR="000B309B" w:rsidRDefault="00B30196">
      <w:r>
        <w:t>D) Soil erosion control</w:t>
      </w:r>
    </w:p>
    <w:p w:rsidR="000B309B" w:rsidRDefault="00B30196">
      <w:r>
        <w:t>ANSWER: A</w:t>
      </w:r>
    </w:p>
    <w:p w:rsidR="000B309B" w:rsidRPr="00370776" w:rsidRDefault="00B30196">
      <w:pPr>
        <w:rPr>
          <w:b/>
        </w:rPr>
      </w:pPr>
      <w:r w:rsidRPr="00370776">
        <w:rPr>
          <w:b/>
        </w:rPr>
        <w:t>Biomedical waste should be disposed of by:</w:t>
      </w:r>
    </w:p>
    <w:p w:rsidR="000B309B" w:rsidRDefault="00B30196">
      <w:r>
        <w:t>A) Incineration</w:t>
      </w:r>
    </w:p>
    <w:p w:rsidR="000B309B" w:rsidRDefault="00B30196">
      <w:r>
        <w:t>B) Composting</w:t>
      </w:r>
    </w:p>
    <w:p w:rsidR="000B309B" w:rsidRDefault="00B30196">
      <w:r>
        <w:t>C) Open dumping</w:t>
      </w:r>
    </w:p>
    <w:p w:rsidR="000B309B" w:rsidRDefault="00B30196">
      <w:r>
        <w:t>D) Landfilling</w:t>
      </w:r>
    </w:p>
    <w:p w:rsidR="000B309B" w:rsidRDefault="00B30196">
      <w:r>
        <w:t>ANSWER: A</w:t>
      </w:r>
    </w:p>
    <w:p w:rsidR="000B309B" w:rsidRDefault="00B30196">
      <w:r>
        <w:rPr>
          <w:b/>
        </w:rPr>
        <w:t>18. Which is considered hazardous waste?</w:t>
      </w:r>
    </w:p>
    <w:p w:rsidR="000B309B" w:rsidRDefault="00B30196">
      <w:r>
        <w:t>A) E-waste</w:t>
      </w:r>
    </w:p>
    <w:p w:rsidR="000B309B" w:rsidRDefault="00B30196">
      <w:r>
        <w:t>B) Food waste</w:t>
      </w:r>
    </w:p>
    <w:p w:rsidR="000B309B" w:rsidRDefault="00B30196">
      <w:r>
        <w:t>C) Paper waste</w:t>
      </w:r>
    </w:p>
    <w:p w:rsidR="000B309B" w:rsidRDefault="00B30196">
      <w:r>
        <w:t>D) Yard waste</w:t>
      </w:r>
    </w:p>
    <w:p w:rsidR="000B309B" w:rsidRDefault="00B30196">
      <w:r>
        <w:lastRenderedPageBreak/>
        <w:t>ANSWER: A</w:t>
      </w:r>
    </w:p>
    <w:p w:rsidR="000B309B" w:rsidRPr="00370776" w:rsidRDefault="00B30196">
      <w:pPr>
        <w:rPr>
          <w:b/>
        </w:rPr>
      </w:pPr>
      <w:r w:rsidRPr="00370776">
        <w:rPr>
          <w:b/>
        </w:rPr>
        <w:t xml:space="preserve">The </w:t>
      </w:r>
      <w:proofErr w:type="gramStart"/>
      <w:r w:rsidRPr="00370776">
        <w:rPr>
          <w:b/>
        </w:rPr>
        <w:t>pyramids of number in a grassland ecosystem is</w:t>
      </w:r>
      <w:proofErr w:type="gramEnd"/>
      <w:r w:rsidRPr="00370776">
        <w:rPr>
          <w:b/>
        </w:rPr>
        <w:t xml:space="preserve"> usually:</w:t>
      </w:r>
    </w:p>
    <w:p w:rsidR="000B309B" w:rsidRDefault="00B30196">
      <w:r>
        <w:t>A) Upright</w:t>
      </w:r>
    </w:p>
    <w:p w:rsidR="000B309B" w:rsidRDefault="00B30196">
      <w:r>
        <w:t>B) Inverted</w:t>
      </w:r>
    </w:p>
    <w:p w:rsidR="000B309B" w:rsidRDefault="00B30196">
      <w:r>
        <w:t>C) Spindle-shaped</w:t>
      </w:r>
    </w:p>
    <w:p w:rsidR="000B309B" w:rsidRDefault="00B30196">
      <w:r>
        <w:t>D) Irregular</w:t>
      </w:r>
    </w:p>
    <w:p w:rsidR="000B309B" w:rsidRDefault="00B30196">
      <w:r>
        <w:t>ANSWER: A</w:t>
      </w:r>
    </w:p>
    <w:p w:rsidR="000B309B" w:rsidRPr="00370776" w:rsidRDefault="00B30196">
      <w:pPr>
        <w:rPr>
          <w:b/>
        </w:rPr>
      </w:pPr>
      <w:r w:rsidRPr="00370776">
        <w:rPr>
          <w:b/>
        </w:rPr>
        <w:t>E-waste mainly contains:</w:t>
      </w:r>
    </w:p>
    <w:p w:rsidR="000B309B" w:rsidRDefault="00B30196">
      <w:r>
        <w:t>A) Toxic heavy metals and plastics</w:t>
      </w:r>
    </w:p>
    <w:p w:rsidR="000B309B" w:rsidRDefault="00B30196">
      <w:r>
        <w:t>B) Only organic matter</w:t>
      </w:r>
    </w:p>
    <w:p w:rsidR="000B309B" w:rsidRDefault="00B30196">
      <w:r>
        <w:t>C) Pure biodegradable compounds</w:t>
      </w:r>
    </w:p>
    <w:p w:rsidR="000B309B" w:rsidRDefault="00B30196">
      <w:r>
        <w:t>D) Harmless salts</w:t>
      </w:r>
    </w:p>
    <w:p w:rsidR="000B309B" w:rsidRDefault="00B30196">
      <w:r>
        <w:t>ANSWER: A</w:t>
      </w:r>
    </w:p>
    <w:p w:rsidR="000B309B" w:rsidRDefault="00B30196">
      <w:r>
        <w:rPr>
          <w:b/>
        </w:rPr>
        <w:t>19. Which metal is most common in e-waste?</w:t>
      </w:r>
    </w:p>
    <w:p w:rsidR="000B309B" w:rsidRDefault="00B30196">
      <w:r>
        <w:t>A) Lead</w:t>
      </w:r>
    </w:p>
    <w:p w:rsidR="000B309B" w:rsidRDefault="00B30196">
      <w:r>
        <w:t>B) Sodium</w:t>
      </w:r>
    </w:p>
    <w:p w:rsidR="000B309B" w:rsidRDefault="00B30196">
      <w:r>
        <w:t>C) Calcium</w:t>
      </w:r>
    </w:p>
    <w:p w:rsidR="000B309B" w:rsidRDefault="00B30196">
      <w:r>
        <w:t>D) Potassium</w:t>
      </w:r>
    </w:p>
    <w:p w:rsidR="000B309B" w:rsidRDefault="00B30196">
      <w:r>
        <w:t>ANSWER: A</w:t>
      </w:r>
    </w:p>
    <w:p w:rsidR="000B309B" w:rsidRPr="00370776" w:rsidRDefault="00B30196">
      <w:pPr>
        <w:rPr>
          <w:b/>
        </w:rPr>
      </w:pPr>
      <w:r w:rsidRPr="00370776">
        <w:rPr>
          <w:b/>
        </w:rPr>
        <w:t>Mercury pollution in soil is commonly associated with:</w:t>
      </w:r>
    </w:p>
    <w:p w:rsidR="000B309B" w:rsidRDefault="00B30196">
      <w:r>
        <w:t>A) Electronic waste</w:t>
      </w:r>
    </w:p>
    <w:p w:rsidR="000B309B" w:rsidRDefault="00B30196">
      <w:r>
        <w:t>B) Textile industry</w:t>
      </w:r>
    </w:p>
    <w:p w:rsidR="000B309B" w:rsidRDefault="00B30196">
      <w:r>
        <w:t>C) Agriculture</w:t>
      </w:r>
    </w:p>
    <w:p w:rsidR="000B309B" w:rsidRDefault="00B30196">
      <w:r>
        <w:t>D) Forest fires</w:t>
      </w:r>
    </w:p>
    <w:p w:rsidR="000B309B" w:rsidRDefault="00B30196">
      <w:r>
        <w:t>ANSWER: A</w:t>
      </w:r>
    </w:p>
    <w:p w:rsidR="000B309B" w:rsidRPr="00370776" w:rsidRDefault="00B30196">
      <w:pPr>
        <w:rPr>
          <w:b/>
        </w:rPr>
      </w:pPr>
      <w:r w:rsidRPr="00370776">
        <w:rPr>
          <w:b/>
        </w:rPr>
        <w:t>The best method of managing biodegradable solid waste is:</w:t>
      </w:r>
    </w:p>
    <w:p w:rsidR="000B309B" w:rsidRDefault="00B30196">
      <w:r>
        <w:lastRenderedPageBreak/>
        <w:t>A) Composting</w:t>
      </w:r>
    </w:p>
    <w:p w:rsidR="000B309B" w:rsidRDefault="00B30196">
      <w:r>
        <w:t>B) Open dumping</w:t>
      </w:r>
    </w:p>
    <w:p w:rsidR="000B309B" w:rsidRDefault="00B30196">
      <w:r>
        <w:t>C) Burning</w:t>
      </w:r>
    </w:p>
    <w:p w:rsidR="000B309B" w:rsidRDefault="00B30196">
      <w:r>
        <w:t>D) Deep burial</w:t>
      </w:r>
    </w:p>
    <w:p w:rsidR="000B309B" w:rsidRDefault="00B30196">
      <w:r>
        <w:t>ANSWER: A</w:t>
      </w:r>
    </w:p>
    <w:p w:rsidR="000B309B" w:rsidRDefault="00B30196">
      <w:r>
        <w:rPr>
          <w:b/>
        </w:rPr>
        <w:t>20. Which electronic device contributes the maximum to e-waste in India?</w:t>
      </w:r>
    </w:p>
    <w:p w:rsidR="000B309B" w:rsidRDefault="00B30196">
      <w:r>
        <w:t>A) Mobile phones &amp; computers</w:t>
      </w:r>
    </w:p>
    <w:p w:rsidR="000B309B" w:rsidRDefault="00B30196">
      <w:r>
        <w:t>B) Refrigerators</w:t>
      </w:r>
    </w:p>
    <w:p w:rsidR="000B309B" w:rsidRDefault="00B30196">
      <w:r>
        <w:t>C) Air conditioners</w:t>
      </w:r>
    </w:p>
    <w:p w:rsidR="000B309B" w:rsidRDefault="00B30196">
      <w:r>
        <w:t>D) Printers</w:t>
      </w:r>
    </w:p>
    <w:p w:rsidR="000B309B" w:rsidRDefault="00B30196">
      <w:r>
        <w:t>ANSWER: A</w:t>
      </w:r>
    </w:p>
    <w:p w:rsidR="000B309B" w:rsidRDefault="00B30196">
      <w:r>
        <w:rPr>
          <w:b/>
        </w:rPr>
        <w:t>21. Which method is most eco-friendly for solid waste management?</w:t>
      </w:r>
    </w:p>
    <w:p w:rsidR="000B309B" w:rsidRDefault="00B30196">
      <w:r>
        <w:t>A) Reduce, Reuse, Recycle (3Rs)</w:t>
      </w:r>
    </w:p>
    <w:p w:rsidR="000B309B" w:rsidRDefault="00B30196">
      <w:r>
        <w:t>B) Open dumping</w:t>
      </w:r>
    </w:p>
    <w:p w:rsidR="000B309B" w:rsidRDefault="00B30196">
      <w:r>
        <w:t>C) Incineration</w:t>
      </w:r>
    </w:p>
    <w:p w:rsidR="000B309B" w:rsidRDefault="00B30196">
      <w:r>
        <w:t>D) Landfilling</w:t>
      </w:r>
    </w:p>
    <w:p w:rsidR="000B309B" w:rsidRDefault="00B30196">
      <w:r>
        <w:t>ANSWER: A</w:t>
      </w:r>
    </w:p>
    <w:p w:rsidR="000B309B" w:rsidRPr="00370776" w:rsidRDefault="00B30196">
      <w:pPr>
        <w:rPr>
          <w:b/>
        </w:rPr>
      </w:pPr>
      <w:r w:rsidRPr="00370776">
        <w:rPr>
          <w:b/>
        </w:rPr>
        <w:t>The term "environment" refers to:</w:t>
      </w:r>
    </w:p>
    <w:p w:rsidR="000B309B" w:rsidRDefault="00B30196">
      <w:r>
        <w:t>A) THE PHYSICAL AND BIOLOGICAL SURROUNDINGS OF ALL LIVING ORGANISMS</w:t>
      </w:r>
    </w:p>
    <w:p w:rsidR="000B309B" w:rsidRDefault="00B30196">
      <w:r>
        <w:t>B) ONLY AIR AND WATER</w:t>
      </w:r>
    </w:p>
    <w:p w:rsidR="000B309B" w:rsidRDefault="00B30196">
      <w:r>
        <w:t>C) ONLY PLANTS AND ANIMALS</w:t>
      </w:r>
    </w:p>
    <w:p w:rsidR="000B309B" w:rsidRDefault="00B30196">
      <w:r>
        <w:t>D) CLIMATE ALONE</w:t>
      </w:r>
    </w:p>
    <w:p w:rsidR="000B309B" w:rsidRDefault="00B30196">
      <w:r>
        <w:t>ANSWER: A</w:t>
      </w:r>
    </w:p>
    <w:p w:rsidR="000B309B" w:rsidRDefault="00B30196">
      <w:r>
        <w:rPr>
          <w:b/>
        </w:rPr>
        <w:t>22. Which of the following is not included in the scope of environment?</w:t>
      </w:r>
    </w:p>
    <w:p w:rsidR="000B309B" w:rsidRDefault="00B30196">
      <w:r>
        <w:t>A) MOBILE PHONE MODELS</w:t>
      </w:r>
    </w:p>
    <w:p w:rsidR="000B309B" w:rsidRDefault="00B30196">
      <w:r>
        <w:t>B) NATURAL RESOURCES</w:t>
      </w:r>
    </w:p>
    <w:p w:rsidR="000B309B" w:rsidRDefault="00B30196">
      <w:r>
        <w:lastRenderedPageBreak/>
        <w:t>C) POLLUTION CONTROL</w:t>
      </w:r>
    </w:p>
    <w:p w:rsidR="000B309B" w:rsidRDefault="00B30196">
      <w:r>
        <w:t>D) CULTURAL HERITAGE</w:t>
      </w:r>
    </w:p>
    <w:p w:rsidR="000B309B" w:rsidRDefault="00B30196">
      <w:r>
        <w:t>ANSWER: A</w:t>
      </w:r>
    </w:p>
    <w:p w:rsidR="000B309B" w:rsidRDefault="00B30196">
      <w:r>
        <w:rPr>
          <w:b/>
        </w:rPr>
        <w:t>23. Which of the following best explains the scope of environmental studies?</w:t>
      </w:r>
    </w:p>
    <w:p w:rsidR="000B309B" w:rsidRDefault="00B30196">
      <w:r>
        <w:t>A) STUDY OF ALL INTERACTIONS BETWEEN LIVING AND NON-LIVING COMPONENTS</w:t>
      </w:r>
    </w:p>
    <w:p w:rsidR="000B309B" w:rsidRDefault="00B30196">
      <w:r>
        <w:t>B) STUDY OF SOIL ONLY</w:t>
      </w:r>
    </w:p>
    <w:p w:rsidR="000B309B" w:rsidRDefault="00B30196">
      <w:r>
        <w:t>C) STUDY OF CHEMISTRY ONLY</w:t>
      </w:r>
    </w:p>
    <w:p w:rsidR="000B309B" w:rsidRDefault="00B30196">
      <w:r>
        <w:t>D) STUDY OF FORESTS ONLY</w:t>
      </w:r>
    </w:p>
    <w:p w:rsidR="000B309B" w:rsidRDefault="00B30196">
      <w:r>
        <w:t>ANSWER: A</w:t>
      </w:r>
    </w:p>
    <w:p w:rsidR="000B309B" w:rsidRPr="00370776" w:rsidRDefault="00B30196">
      <w:pPr>
        <w:rPr>
          <w:b/>
        </w:rPr>
      </w:pPr>
      <w:r w:rsidRPr="00370776">
        <w:rPr>
          <w:b/>
        </w:rPr>
        <w:t>The scope of environment includes the study of:</w:t>
      </w:r>
    </w:p>
    <w:p w:rsidR="000B309B" w:rsidRDefault="00B30196">
      <w:r>
        <w:t>A) AIR, WATER, SOIL, AND LIVING ORGANISMS</w:t>
      </w:r>
    </w:p>
    <w:p w:rsidR="000B309B" w:rsidRDefault="00B30196">
      <w:r>
        <w:t>B) ONLY HUMAN ACTIVITIES</w:t>
      </w:r>
    </w:p>
    <w:p w:rsidR="000B309B" w:rsidRDefault="00B30196">
      <w:r>
        <w:t>C) ONLY WILDLIFE</w:t>
      </w:r>
    </w:p>
    <w:p w:rsidR="000B309B" w:rsidRDefault="00B30196">
      <w:r>
        <w:t>D) ONLY NATURAL DISASTERS</w:t>
      </w:r>
    </w:p>
    <w:p w:rsidR="000B309B" w:rsidRDefault="00B30196">
      <w:r>
        <w:t>ANSWER: A</w:t>
      </w:r>
    </w:p>
    <w:p w:rsidR="000B309B" w:rsidRDefault="00B30196">
      <w:r>
        <w:rPr>
          <w:b/>
        </w:rPr>
        <w:t>24. Which one of the following statements is false?</w:t>
      </w:r>
    </w:p>
    <w:p w:rsidR="000B309B" w:rsidRDefault="00B30196">
      <w:r>
        <w:t>A) Decomposers are absent in aquatic ecosystems</w:t>
      </w:r>
    </w:p>
    <w:p w:rsidR="000B309B" w:rsidRDefault="00B30196">
      <w:r>
        <w:t>B) Energy flow in an ecosystem is unidirectional</w:t>
      </w:r>
    </w:p>
    <w:p w:rsidR="000B309B" w:rsidRDefault="00B30196">
      <w:r>
        <w:t>C) Matter cycles within an ecosystem</w:t>
      </w:r>
    </w:p>
    <w:p w:rsidR="000B309B" w:rsidRDefault="00B30196">
      <w:r>
        <w:t>D) Herbivores are primary consumers</w:t>
      </w:r>
    </w:p>
    <w:p w:rsidR="000B309B" w:rsidRDefault="00B30196">
      <w:r>
        <w:t>ANSWER: A</w:t>
      </w:r>
    </w:p>
    <w:p w:rsidR="000B309B" w:rsidRDefault="00B30196">
      <w:r>
        <w:rPr>
          <w:b/>
        </w:rPr>
        <w:t>25. Which statement is correct about the definition of environment?</w:t>
      </w:r>
    </w:p>
    <w:p w:rsidR="000B309B" w:rsidRDefault="00B30196">
      <w:r>
        <w:t>A) ENVIRONMENT IS THE SUM TOTAL OF EXTERNAL FACTORS INFLUENCING AN ORGANISM</w:t>
      </w:r>
    </w:p>
    <w:p w:rsidR="000B309B" w:rsidRDefault="00B30196">
      <w:r>
        <w:t>B) ENVIRONMENT MEANS ONLY PHYSICAL FACTORS</w:t>
      </w:r>
    </w:p>
    <w:p w:rsidR="000B309B" w:rsidRDefault="00B30196">
      <w:r>
        <w:t>C) ENVIRONMENT INCLUDES ONLY SOCIAL CONDITIONS</w:t>
      </w:r>
    </w:p>
    <w:p w:rsidR="000B309B" w:rsidRDefault="00B30196">
      <w:r>
        <w:lastRenderedPageBreak/>
        <w:t>D) ENVIRONMENT IS UNRELATED TO HUMAN ACTIVITIES</w:t>
      </w:r>
    </w:p>
    <w:p w:rsidR="000B309B" w:rsidRDefault="00B30196">
      <w:r>
        <w:t>ANSWER: A</w:t>
      </w:r>
    </w:p>
    <w:p w:rsidR="000B309B" w:rsidRPr="00370776" w:rsidRDefault="00B30196">
      <w:pPr>
        <w:rPr>
          <w:b/>
        </w:rPr>
      </w:pPr>
      <w:r w:rsidRPr="00370776">
        <w:rPr>
          <w:b/>
        </w:rPr>
        <w:t>The interdisciplinary nature of environmental studies means it connects with:</w:t>
      </w:r>
    </w:p>
    <w:p w:rsidR="000B309B" w:rsidRDefault="00B30196">
      <w:r>
        <w:t>A) NATURAL SCIENCES, SOCIAL SCIENCES, AND ENGINEERING</w:t>
      </w:r>
    </w:p>
    <w:p w:rsidR="000B309B" w:rsidRDefault="00B30196">
      <w:r>
        <w:t>B) ONLY BIOLOGY</w:t>
      </w:r>
    </w:p>
    <w:p w:rsidR="000B309B" w:rsidRDefault="00B30196">
      <w:r>
        <w:t>C) ONLY GEOGRAPHY</w:t>
      </w:r>
    </w:p>
    <w:p w:rsidR="000B309B" w:rsidRDefault="00B30196">
      <w:r>
        <w:t>D) ONLY ECONOMICS</w:t>
      </w:r>
    </w:p>
    <w:p w:rsidR="000B309B" w:rsidRDefault="00B30196">
      <w:r>
        <w:t>ANSWER: A</w:t>
      </w:r>
    </w:p>
    <w:p w:rsidR="000B309B" w:rsidRPr="00370776" w:rsidRDefault="00B30196">
      <w:pPr>
        <w:rPr>
          <w:b/>
        </w:rPr>
      </w:pPr>
      <w:r w:rsidRPr="00370776">
        <w:rPr>
          <w:b/>
        </w:rPr>
        <w:t>Scope of environmental studies does not include:</w:t>
      </w:r>
    </w:p>
    <w:p w:rsidR="000B309B" w:rsidRDefault="00B30196">
      <w:r>
        <w:t>A) TECHNOLOGICAL PROGRESS UNRELATED TO ECOLOGY</w:t>
      </w:r>
    </w:p>
    <w:p w:rsidR="000B309B" w:rsidRDefault="00B30196">
      <w:r>
        <w:t>B) CONSERVATION OF NATURAL RESOURCES</w:t>
      </w:r>
    </w:p>
    <w:p w:rsidR="000B309B" w:rsidRDefault="00B30196">
      <w:r>
        <w:t>C) SUSTAINABLE DEVELOPMENT</w:t>
      </w:r>
    </w:p>
    <w:p w:rsidR="000B309B" w:rsidRDefault="00B30196">
      <w:r>
        <w:t>D) ENVIRONMENTAL POLLUTION CONTROL</w:t>
      </w:r>
    </w:p>
    <w:p w:rsidR="000B309B" w:rsidRDefault="00B30196">
      <w:r>
        <w:t>ANSWER: A</w:t>
      </w:r>
    </w:p>
    <w:p w:rsidR="000B309B" w:rsidRDefault="00B30196">
      <w:r>
        <w:rPr>
          <w:b/>
        </w:rPr>
        <w:t>26. Which of the following describes the man-environment relationship?</w:t>
      </w:r>
    </w:p>
    <w:p w:rsidR="000B309B" w:rsidRDefault="00B30196">
      <w:r>
        <w:t>A) HUMAN SURVIVAL AND DEVELOPMENT DEPEND ON ENVIRONMENT</w:t>
      </w:r>
    </w:p>
    <w:p w:rsidR="000B309B" w:rsidRDefault="00B30196">
      <w:r>
        <w:t>B) HUMANS ARE SEPARATE FROM THE ENVIRONMENT</w:t>
      </w:r>
    </w:p>
    <w:p w:rsidR="000B309B" w:rsidRDefault="00B30196">
      <w:r>
        <w:t>C) ENVIRONMENT HAS NO IMPACT ON HUMANS</w:t>
      </w:r>
    </w:p>
    <w:p w:rsidR="000B309B" w:rsidRDefault="00B30196">
      <w:r>
        <w:t>D) TECHNOLOGY HAS ELIMINATED HUMAN DEPENDENCE ON ENVIRONMENT</w:t>
      </w:r>
    </w:p>
    <w:p w:rsidR="000B309B" w:rsidRDefault="00B30196">
      <w:r>
        <w:t>ANSWER: A</w:t>
      </w:r>
    </w:p>
    <w:p w:rsidR="000B309B" w:rsidRDefault="00B30196">
      <w:r>
        <w:rPr>
          <w:b/>
        </w:rPr>
        <w:t>27. Which of the following is the ultimate aim of environmental studies?</w:t>
      </w:r>
    </w:p>
    <w:p w:rsidR="000B309B" w:rsidRDefault="00B30196">
      <w:r>
        <w:t>A) ENVIRONMENTAL PROTECTION AND SUSTAINABLE DEVELOPMENT</w:t>
      </w:r>
    </w:p>
    <w:p w:rsidR="000B309B" w:rsidRDefault="00B30196">
      <w:r>
        <w:t>B) INDUSTRIAL GROWTH</w:t>
      </w:r>
    </w:p>
    <w:p w:rsidR="000B309B" w:rsidRDefault="00B30196">
      <w:r>
        <w:t>C) ECONOMIC COMPETITION</w:t>
      </w:r>
    </w:p>
    <w:p w:rsidR="000B309B" w:rsidRDefault="00B30196">
      <w:r>
        <w:t>D) URBANIZATION</w:t>
      </w:r>
    </w:p>
    <w:p w:rsidR="000B309B" w:rsidRDefault="00B30196">
      <w:r>
        <w:t>ANSWER: A</w:t>
      </w:r>
    </w:p>
    <w:p w:rsidR="000B309B" w:rsidRDefault="00B30196">
      <w:r>
        <w:rPr>
          <w:b/>
        </w:rPr>
        <w:lastRenderedPageBreak/>
        <w:t>28. Why is the environment important for human survival?</w:t>
      </w:r>
    </w:p>
    <w:p w:rsidR="000B309B" w:rsidRDefault="00B30196">
      <w:r>
        <w:t>A) SUPPLIES NATURAL RESOURCES LIKE AIR, WATER, AND FOOD</w:t>
      </w:r>
    </w:p>
    <w:p w:rsidR="000B309B" w:rsidRDefault="00B30196">
      <w:r>
        <w:t>B) PROVIDES ENTERTAINMENT</w:t>
      </w:r>
    </w:p>
    <w:p w:rsidR="000B309B" w:rsidRDefault="00B30196">
      <w:r>
        <w:t>C) ONLY FOR TOURISM</w:t>
      </w:r>
    </w:p>
    <w:p w:rsidR="000B309B" w:rsidRDefault="00B30196">
      <w:r>
        <w:t>D) REDUCES POPULATION</w:t>
      </w:r>
    </w:p>
    <w:p w:rsidR="000B309B" w:rsidRDefault="00B30196">
      <w:r>
        <w:t>ANSWER: A</w:t>
      </w:r>
    </w:p>
    <w:p w:rsidR="000B309B" w:rsidRDefault="00B30196">
      <w:r>
        <w:rPr>
          <w:b/>
        </w:rPr>
        <w:t>29. Which of the following is a direct benefit of a healthy environment?</w:t>
      </w:r>
    </w:p>
    <w:p w:rsidR="000B309B" w:rsidRDefault="00B30196">
      <w:r>
        <w:t>A) BALANCED ECOSYSTEM</w:t>
      </w:r>
    </w:p>
    <w:p w:rsidR="000B309B" w:rsidRDefault="00B30196">
      <w:r>
        <w:t>B) INCREASED DISEASES</w:t>
      </w:r>
    </w:p>
    <w:p w:rsidR="000B309B" w:rsidRDefault="00B30196">
      <w:r>
        <w:t>C) GLOBAL WARMING</w:t>
      </w:r>
    </w:p>
    <w:p w:rsidR="000B309B" w:rsidRDefault="00B30196">
      <w:r>
        <w:t>D) HABITAT DESTRUCTION</w:t>
      </w:r>
    </w:p>
    <w:p w:rsidR="000B309B" w:rsidRDefault="00B30196">
      <w:r>
        <w:t>ANSWER: A</w:t>
      </w:r>
    </w:p>
    <w:p w:rsidR="000B309B" w:rsidRPr="00370776" w:rsidRDefault="00B30196">
      <w:pPr>
        <w:rPr>
          <w:b/>
        </w:rPr>
      </w:pPr>
      <w:r w:rsidRPr="00370776">
        <w:rPr>
          <w:b/>
        </w:rPr>
        <w:t>Forests are called the “lungs of the Earth” because they:</w:t>
      </w:r>
    </w:p>
    <w:p w:rsidR="000B309B" w:rsidRDefault="00B30196">
      <w:r>
        <w:t>A) ABSORB CARBON DIOXIDE AND RELEASE OXYGEN</w:t>
      </w:r>
    </w:p>
    <w:p w:rsidR="000B309B" w:rsidRDefault="00B30196">
      <w:r>
        <w:t>B) PRODUCE FOOD FOR ALL ANIMALS</w:t>
      </w:r>
    </w:p>
    <w:p w:rsidR="000B309B" w:rsidRDefault="00B30196">
      <w:r>
        <w:t>C) ATTRACT RAINFALL ONLY</w:t>
      </w:r>
    </w:p>
    <w:p w:rsidR="000B309B" w:rsidRDefault="00B30196">
      <w:r>
        <w:t>D) PROVIDE TIMBER ALONE</w:t>
      </w:r>
    </w:p>
    <w:p w:rsidR="000B309B" w:rsidRDefault="00B30196">
      <w:r>
        <w:t>ANSWER: A</w:t>
      </w:r>
    </w:p>
    <w:p w:rsidR="000B309B" w:rsidRDefault="00B30196">
      <w:r>
        <w:rPr>
          <w:b/>
        </w:rPr>
        <w:t>30. Why is biodiversity important?</w:t>
      </w:r>
    </w:p>
    <w:p w:rsidR="000B309B" w:rsidRDefault="00B30196">
      <w:r>
        <w:t>A) IT MAINTAINS ECOLOGICAL BALANCE</w:t>
      </w:r>
    </w:p>
    <w:p w:rsidR="000B309B" w:rsidRDefault="00B30196">
      <w:r>
        <w:t>B) IT INCREASES POLLUTION</w:t>
      </w:r>
    </w:p>
    <w:p w:rsidR="000B309B" w:rsidRDefault="00B30196">
      <w:r>
        <w:t>C) IT DECREASES FOOD SUPPLY</w:t>
      </w:r>
    </w:p>
    <w:p w:rsidR="000B309B" w:rsidRDefault="00B30196">
      <w:r>
        <w:t>D) IT CAUSES CLIMATE CHANGE</w:t>
      </w:r>
    </w:p>
    <w:p w:rsidR="000B309B" w:rsidRDefault="00B30196">
      <w:r>
        <w:t>ANSWER: A</w:t>
      </w:r>
    </w:p>
    <w:p w:rsidR="000B309B" w:rsidRDefault="00B30196">
      <w:r>
        <w:rPr>
          <w:b/>
        </w:rPr>
        <w:t>31. Which of the following is an example of an ecosystem service?</w:t>
      </w:r>
    </w:p>
    <w:p w:rsidR="000B309B" w:rsidRDefault="00B30196">
      <w:r>
        <w:t>A) FRESHWATER SUPPLY</w:t>
      </w:r>
    </w:p>
    <w:p w:rsidR="000B309B" w:rsidRDefault="00B30196">
      <w:r>
        <w:lastRenderedPageBreak/>
        <w:t>B) SOIL EROSION</w:t>
      </w:r>
    </w:p>
    <w:p w:rsidR="000B309B" w:rsidRDefault="00B30196">
      <w:r>
        <w:t>C) GLOBAL WARMING</w:t>
      </w:r>
    </w:p>
    <w:p w:rsidR="000B309B" w:rsidRDefault="00B30196">
      <w:r>
        <w:t>D) OZONE DEPLETION</w:t>
      </w:r>
    </w:p>
    <w:p w:rsidR="000B309B" w:rsidRDefault="00B30196">
      <w:r>
        <w:t>ANSWER: A</w:t>
      </w:r>
    </w:p>
    <w:p w:rsidR="000B309B" w:rsidRPr="00370776" w:rsidRDefault="00B30196">
      <w:pPr>
        <w:rPr>
          <w:b/>
        </w:rPr>
      </w:pPr>
      <w:r w:rsidRPr="00370776">
        <w:rPr>
          <w:b/>
        </w:rPr>
        <w:t>A self-sustaining natural ecosystem is:</w:t>
      </w:r>
    </w:p>
    <w:p w:rsidR="000B309B" w:rsidRDefault="00B30196">
      <w:r>
        <w:t>A) Pond</w:t>
      </w:r>
    </w:p>
    <w:p w:rsidR="000B309B" w:rsidRDefault="00B30196">
      <w:r>
        <w:t>B) Agricultural field</w:t>
      </w:r>
    </w:p>
    <w:p w:rsidR="000B309B" w:rsidRDefault="00B30196">
      <w:r>
        <w:t>C) Aquarium</w:t>
      </w:r>
    </w:p>
    <w:p w:rsidR="000B309B" w:rsidRDefault="00B30196">
      <w:r>
        <w:t>D) Garden</w:t>
      </w:r>
    </w:p>
    <w:p w:rsidR="000B309B" w:rsidRDefault="00B30196">
      <w:r>
        <w:t>ANSWER: A</w:t>
      </w:r>
    </w:p>
    <w:p w:rsidR="000B309B" w:rsidRDefault="00B30196">
      <w:r>
        <w:rPr>
          <w:b/>
        </w:rPr>
        <w:t>32. How does a clean environment contribute to human health?</w:t>
      </w:r>
    </w:p>
    <w:p w:rsidR="000B309B" w:rsidRDefault="00B30196">
      <w:r>
        <w:t>A) REDUCES SPREAD OF DISEASES</w:t>
      </w:r>
    </w:p>
    <w:p w:rsidR="000B309B" w:rsidRDefault="00B30196">
      <w:r>
        <w:t>B) CAUSES RESPIRATORY PROBLEMS</w:t>
      </w:r>
    </w:p>
    <w:p w:rsidR="000B309B" w:rsidRDefault="00B30196">
      <w:r>
        <w:t>C) INCREASES POLLUTION</w:t>
      </w:r>
    </w:p>
    <w:p w:rsidR="000B309B" w:rsidRDefault="00B30196">
      <w:r>
        <w:t>D) INCREASES STRESS</w:t>
      </w:r>
    </w:p>
    <w:p w:rsidR="000B309B" w:rsidRDefault="00B30196">
      <w:r>
        <w:t>ANSWER: A</w:t>
      </w:r>
    </w:p>
    <w:p w:rsidR="000B309B" w:rsidRDefault="00B30196">
      <w:r>
        <w:rPr>
          <w:b/>
        </w:rPr>
        <w:t>33. Why should we conserve the environment for future generations?</w:t>
      </w:r>
    </w:p>
    <w:p w:rsidR="000B309B" w:rsidRDefault="00B30196">
      <w:r>
        <w:t>A) TO PRESERVE RESOURCES AND BIODIVERSITY</w:t>
      </w:r>
    </w:p>
    <w:p w:rsidR="000B309B" w:rsidRDefault="00B30196">
      <w:r>
        <w:t>B) TO INCREASE DEFORESTATION</w:t>
      </w:r>
    </w:p>
    <w:p w:rsidR="000B309B" w:rsidRDefault="00B30196">
      <w:r>
        <w:t>C) TO CAUSE MORE URBANIZATION</w:t>
      </w:r>
    </w:p>
    <w:p w:rsidR="000B309B" w:rsidRDefault="00B30196">
      <w:r>
        <w:t>D) TO REDUCE OXYGEN LEVELS</w:t>
      </w:r>
    </w:p>
    <w:p w:rsidR="000B309B" w:rsidRDefault="00B30196">
      <w:r>
        <w:t>ANSWER: A</w:t>
      </w:r>
    </w:p>
    <w:p w:rsidR="000B309B" w:rsidRDefault="00B30196">
      <w:r>
        <w:rPr>
          <w:b/>
        </w:rPr>
        <w:t>34. Which of the following best describes the importance of public awareness in environmental protection?</w:t>
      </w:r>
    </w:p>
    <w:p w:rsidR="000B309B" w:rsidRDefault="00B30196">
      <w:r>
        <w:t>A) ENCOURAGES SUSTAINABLE PRACTICES</w:t>
      </w:r>
    </w:p>
    <w:p w:rsidR="000B309B" w:rsidRDefault="00B30196">
      <w:r>
        <w:t>B) HELPS PEOPLE IGNORE POLLUTION</w:t>
      </w:r>
    </w:p>
    <w:p w:rsidR="000B309B" w:rsidRDefault="00B30196">
      <w:r>
        <w:lastRenderedPageBreak/>
        <w:t>C) PROMOTES INDUSTRIAL WASTE DUMPING</w:t>
      </w:r>
    </w:p>
    <w:p w:rsidR="000B309B" w:rsidRDefault="00B30196">
      <w:r>
        <w:t>D) SUPPORTS OVEREXPLOITATION OF RESOURCES</w:t>
      </w:r>
    </w:p>
    <w:p w:rsidR="000B309B" w:rsidRDefault="00B30196">
      <w:r>
        <w:t>ANSWER: A</w:t>
      </w:r>
    </w:p>
    <w:p w:rsidR="000B309B" w:rsidRDefault="00B30196">
      <w:r>
        <w:rPr>
          <w:b/>
        </w:rPr>
        <w:t>35. How does climate change prove the importance of environmental protection?</w:t>
      </w:r>
    </w:p>
    <w:p w:rsidR="000B309B" w:rsidRDefault="00B30196">
      <w:r>
        <w:t>A) IT HIGHLIGHTS THE CONSEQUENCES OF IGNORING NATURE</w:t>
      </w:r>
    </w:p>
    <w:p w:rsidR="000B309B" w:rsidRDefault="00B30196">
      <w:r>
        <w:t>B) IT SHOWS RESOURCES ARE UNLIMITED</w:t>
      </w:r>
    </w:p>
    <w:p w:rsidR="000B309B" w:rsidRDefault="00B30196">
      <w:r>
        <w:t>C) IT REDUCES GLOBAL TEMPERATURES</w:t>
      </w:r>
    </w:p>
    <w:p w:rsidR="000B309B" w:rsidRDefault="00B30196">
      <w:r>
        <w:t>D) IT IMPROVES SOIL FERTILITY</w:t>
      </w:r>
    </w:p>
    <w:p w:rsidR="000B309B" w:rsidRDefault="00B30196">
      <w:r>
        <w:t>ANSWER: A</w:t>
      </w:r>
    </w:p>
    <w:p w:rsidR="000B309B" w:rsidRDefault="00B30196">
      <w:r>
        <w:rPr>
          <w:b/>
        </w:rPr>
        <w:t>36. Which natural resource is essential for all living organisms and must be conserved?</w:t>
      </w:r>
    </w:p>
    <w:p w:rsidR="000B309B" w:rsidRDefault="00B30196">
      <w:r>
        <w:t>A) WATER</w:t>
      </w:r>
    </w:p>
    <w:p w:rsidR="000B309B" w:rsidRDefault="00B30196">
      <w:r>
        <w:t>B) GOLD</w:t>
      </w:r>
    </w:p>
    <w:p w:rsidR="000B309B" w:rsidRDefault="00B30196">
      <w:r>
        <w:t>C) PETROLEUM</w:t>
      </w:r>
    </w:p>
    <w:p w:rsidR="000B309B" w:rsidRDefault="00B30196">
      <w:r>
        <w:t>D) PLASTIC</w:t>
      </w:r>
    </w:p>
    <w:p w:rsidR="000B309B" w:rsidRDefault="00B30196">
      <w:r>
        <w:t>ANSWER: A</w:t>
      </w:r>
    </w:p>
    <w:p w:rsidR="000B309B" w:rsidRPr="00370776" w:rsidRDefault="00B30196">
      <w:pPr>
        <w:rPr>
          <w:b/>
        </w:rPr>
      </w:pPr>
      <w:r w:rsidRPr="00370776">
        <w:rPr>
          <w:b/>
        </w:rPr>
        <w:t>The need for public awareness in environment and biodiversity is emphasized in:</w:t>
      </w:r>
    </w:p>
    <w:p w:rsidR="000B309B" w:rsidRDefault="00B30196">
      <w:r>
        <w:t>A) AGENDA 21 OF THE EARTH SUMMIT (1992)</w:t>
      </w:r>
    </w:p>
    <w:p w:rsidR="000B309B" w:rsidRDefault="00B30196">
      <w:r>
        <w:t>B) WORLD WAR II AGREEMENTS</w:t>
      </w:r>
    </w:p>
    <w:p w:rsidR="000B309B" w:rsidRDefault="00B30196">
      <w:r>
        <w:t>C) INDUSTRIAL REVOLUTION POLICIES</w:t>
      </w:r>
    </w:p>
    <w:p w:rsidR="000B309B" w:rsidRDefault="00B30196">
      <w:r>
        <w:t>D) NONE OF THESE</w:t>
      </w:r>
    </w:p>
    <w:p w:rsidR="000B309B" w:rsidRDefault="00B30196">
      <w:r>
        <w:t>ANSWER: A</w:t>
      </w:r>
    </w:p>
    <w:p w:rsidR="000B309B" w:rsidRDefault="00B30196">
      <w:r>
        <w:rPr>
          <w:b/>
        </w:rPr>
        <w:t>37. Which of the following is not a reason for creating public awareness about the environment?</w:t>
      </w:r>
    </w:p>
    <w:p w:rsidR="000B309B" w:rsidRDefault="00B30196">
      <w:r>
        <w:t>A) TO PROMOTE DEFORESTATION FOR ECONOMIC GROWTH</w:t>
      </w:r>
    </w:p>
    <w:p w:rsidR="000B309B" w:rsidRDefault="00B30196">
      <w:r>
        <w:t>B) TO CONSERVE BIODIVERSITY</w:t>
      </w:r>
    </w:p>
    <w:p w:rsidR="000B309B" w:rsidRDefault="00B30196">
      <w:r>
        <w:t>C) TO MINIMIZE POLLUTION</w:t>
      </w:r>
    </w:p>
    <w:p w:rsidR="000B309B" w:rsidRDefault="00B30196">
      <w:r>
        <w:lastRenderedPageBreak/>
        <w:t>D) TO ACHIEVE SUSTAINABLE DEVELOPMENT</w:t>
      </w:r>
    </w:p>
    <w:p w:rsidR="000B309B" w:rsidRDefault="00B30196">
      <w:r>
        <w:t>ANSWER: A</w:t>
      </w:r>
    </w:p>
    <w:p w:rsidR="000B309B" w:rsidRPr="00370776" w:rsidRDefault="00B30196">
      <w:pPr>
        <w:rPr>
          <w:b/>
        </w:rPr>
      </w:pPr>
      <w:r w:rsidRPr="00370776">
        <w:rPr>
          <w:b/>
        </w:rPr>
        <w:t>Public awareness about biodiversity is important mainly to:</w:t>
      </w:r>
    </w:p>
    <w:p w:rsidR="000B309B" w:rsidRDefault="00B30196">
      <w:r>
        <w:t>A) PROTECT ENDANGERED SPECIES</w:t>
      </w:r>
    </w:p>
    <w:p w:rsidR="000B309B" w:rsidRDefault="00B30196">
      <w:r>
        <w:t>B) INCREASE HUNTING OF WILDLIFE</w:t>
      </w:r>
    </w:p>
    <w:p w:rsidR="000B309B" w:rsidRDefault="00B30196">
      <w:r>
        <w:t>C) ENCOURAGE INDUSTRIAL POLLUTION</w:t>
      </w:r>
    </w:p>
    <w:p w:rsidR="000B309B" w:rsidRDefault="00B30196">
      <w:r>
        <w:t>D) DECREASE RENEWABLE ENERGY USE</w:t>
      </w:r>
    </w:p>
    <w:p w:rsidR="000B309B" w:rsidRDefault="00B30196">
      <w:r>
        <w:t>ANSWER: A</w:t>
      </w:r>
    </w:p>
    <w:p w:rsidR="000B309B" w:rsidRPr="00370776" w:rsidRDefault="00B30196">
      <w:pPr>
        <w:rPr>
          <w:b/>
        </w:rPr>
      </w:pPr>
      <w:r w:rsidRPr="00370776">
        <w:rPr>
          <w:b/>
        </w:rPr>
        <w:t>Lack of public awareness about environmental issues may lead to:</w:t>
      </w:r>
    </w:p>
    <w:p w:rsidR="000B309B" w:rsidRDefault="00B30196">
      <w:r>
        <w:t>A) ENVIRONMENTAL DEGRADATION</w:t>
      </w:r>
    </w:p>
    <w:p w:rsidR="000B309B" w:rsidRDefault="00B30196">
      <w:r>
        <w:t>B) IMPROVED BIODIVERSITY</w:t>
      </w:r>
    </w:p>
    <w:p w:rsidR="000B309B" w:rsidRDefault="00B30196">
      <w:r>
        <w:t>C) PROTECTION OF WILDLIFE</w:t>
      </w:r>
    </w:p>
    <w:p w:rsidR="000B309B" w:rsidRDefault="00B30196">
      <w:r>
        <w:t>D) INCREASED SUSTAINABILITY</w:t>
      </w:r>
    </w:p>
    <w:p w:rsidR="000B309B" w:rsidRDefault="00B30196">
      <w:r>
        <w:t>ANSWER: A</w:t>
      </w:r>
    </w:p>
    <w:p w:rsidR="000B309B" w:rsidRPr="00370776" w:rsidRDefault="00B30196">
      <w:pPr>
        <w:rPr>
          <w:b/>
        </w:rPr>
      </w:pPr>
      <w:r w:rsidRPr="00370776">
        <w:rPr>
          <w:b/>
        </w:rPr>
        <w:t>Public awareness is crucial for biodiversity conservation because:</w:t>
      </w:r>
    </w:p>
    <w:p w:rsidR="000B309B" w:rsidRDefault="00B30196">
      <w:r>
        <w:t>A) PEOPLE’S PARTICIPATION ENSURES BETTER IMPLEMENTATION OF LAWS</w:t>
      </w:r>
    </w:p>
    <w:p w:rsidR="000B309B" w:rsidRDefault="00B30196">
      <w:r>
        <w:t>B) GOVERNMENT POLICIES ALONE ARE SUFFICIENT</w:t>
      </w:r>
    </w:p>
    <w:p w:rsidR="000B309B" w:rsidRDefault="00B30196">
      <w:r>
        <w:t>C) TECHNOLOGY ELIMINATES THE NEED FOR PUBLIC PARTICIPATION</w:t>
      </w:r>
    </w:p>
    <w:p w:rsidR="000B309B" w:rsidRDefault="00B30196">
      <w:r>
        <w:t>D) ONLY SCIENTISTS SHOULD WORK ON CONSERVATION</w:t>
      </w:r>
    </w:p>
    <w:p w:rsidR="000B309B" w:rsidRDefault="00B30196">
      <w:r>
        <w:t>ANSWER: A</w:t>
      </w:r>
    </w:p>
    <w:p w:rsidR="000B309B" w:rsidRDefault="00B30196">
      <w:r>
        <w:rPr>
          <w:b/>
        </w:rPr>
        <w:t>38. Which process in the ecosystem directly connects biotic and abiotic components?</w:t>
      </w:r>
    </w:p>
    <w:p w:rsidR="000B309B" w:rsidRDefault="00B30196">
      <w:r>
        <w:t>A) Photosynthesis</w:t>
      </w:r>
    </w:p>
    <w:p w:rsidR="000B309B" w:rsidRDefault="00B30196">
      <w:r>
        <w:t>B) Predation</w:t>
      </w:r>
    </w:p>
    <w:p w:rsidR="000B309B" w:rsidRDefault="00B30196">
      <w:r>
        <w:t>C) Parasitism</w:t>
      </w:r>
    </w:p>
    <w:p w:rsidR="000B309B" w:rsidRDefault="00B30196">
      <w:r>
        <w:t>D) Competition</w:t>
      </w:r>
    </w:p>
    <w:p w:rsidR="000B309B" w:rsidRDefault="00B30196">
      <w:r>
        <w:t>ANSWER: A</w:t>
      </w:r>
    </w:p>
    <w:p w:rsidR="000B309B" w:rsidRPr="00370776" w:rsidRDefault="00B30196">
      <w:pPr>
        <w:rPr>
          <w:b/>
        </w:rPr>
      </w:pPr>
      <w:r w:rsidRPr="00370776">
        <w:rPr>
          <w:b/>
        </w:rPr>
        <w:lastRenderedPageBreak/>
        <w:t>The slogan “Think globally, act locally” is associated with:</w:t>
      </w:r>
    </w:p>
    <w:p w:rsidR="000B309B" w:rsidRDefault="00B30196">
      <w:r>
        <w:t>A) PUBLIC AWARENESS IN ENVIRONMENTAL PROTECTION</w:t>
      </w:r>
    </w:p>
    <w:p w:rsidR="000B309B" w:rsidRDefault="00B30196">
      <w:r>
        <w:t>B) GLOBAL WARMING AWARENESS</w:t>
      </w:r>
    </w:p>
    <w:p w:rsidR="000B309B" w:rsidRDefault="00B30196">
      <w:r>
        <w:t>C) ECONOMIC DEVELOPMENT</w:t>
      </w:r>
    </w:p>
    <w:p w:rsidR="000B309B" w:rsidRDefault="00B30196">
      <w:r>
        <w:t>D) SPACE RESEARCH</w:t>
      </w:r>
    </w:p>
    <w:p w:rsidR="000B309B" w:rsidRDefault="00B30196">
      <w:r>
        <w:t>ANSWER: A</w:t>
      </w:r>
    </w:p>
    <w:p w:rsidR="000B309B" w:rsidRDefault="00B30196">
      <w:r>
        <w:rPr>
          <w:b/>
        </w:rPr>
        <w:t>39. Which of the following is a direct outcome of public awareness in environment?</w:t>
      </w:r>
    </w:p>
    <w:p w:rsidR="000B309B" w:rsidRDefault="00B30196">
      <w:r>
        <w:t>A) DEVELOPMENT OF ECO-FRIENDLY PRACTICES</w:t>
      </w:r>
    </w:p>
    <w:p w:rsidR="000B309B" w:rsidRDefault="00B30196">
      <w:r>
        <w:t>B) OVEREXPLOITATION OF RESOURCES</w:t>
      </w:r>
    </w:p>
    <w:p w:rsidR="000B309B" w:rsidRDefault="00B30196">
      <w:r>
        <w:t>C) DECREASE IN RECYCLING EFFORTS</w:t>
      </w:r>
    </w:p>
    <w:p w:rsidR="000B309B" w:rsidRDefault="00B30196">
      <w:r>
        <w:t>D) INCREASE IN INDUSTRIAL POLLUTION</w:t>
      </w:r>
    </w:p>
    <w:p w:rsidR="000B309B" w:rsidRDefault="00B30196">
      <w:r>
        <w:t>ANSWER: A</w:t>
      </w:r>
    </w:p>
    <w:p w:rsidR="000B309B" w:rsidRPr="00370776" w:rsidRDefault="00B30196">
      <w:pPr>
        <w:rPr>
          <w:b/>
        </w:rPr>
      </w:pPr>
      <w:r w:rsidRPr="00370776">
        <w:rPr>
          <w:b/>
        </w:rPr>
        <w:t>The main function of decomposers in an ecosystem is:</w:t>
      </w:r>
    </w:p>
    <w:p w:rsidR="000B309B" w:rsidRDefault="00B30196">
      <w:r>
        <w:t>A) RECYCLE NUTRIENTS</w:t>
      </w:r>
    </w:p>
    <w:p w:rsidR="000B309B" w:rsidRDefault="00B30196">
      <w:r>
        <w:t>B) MANUFACTURE FOOD</w:t>
      </w:r>
    </w:p>
    <w:p w:rsidR="000B309B" w:rsidRDefault="00B30196">
      <w:r>
        <w:t>C) CONSUME HERBIVORES</w:t>
      </w:r>
    </w:p>
    <w:p w:rsidR="000B309B" w:rsidRDefault="00B30196">
      <w:r>
        <w:t>D) ABSORB SOLAR ENERGY</w:t>
      </w:r>
    </w:p>
    <w:p w:rsidR="000B309B" w:rsidRDefault="00B30196">
      <w:r>
        <w:t>ANSWER: A</w:t>
      </w:r>
    </w:p>
    <w:p w:rsidR="000B309B" w:rsidRPr="00370776" w:rsidRDefault="00B30196">
      <w:pPr>
        <w:rPr>
          <w:b/>
        </w:rPr>
      </w:pPr>
      <w:r w:rsidRPr="00370776">
        <w:rPr>
          <w:b/>
        </w:rPr>
        <w:t>Nutrients like nitrogen and phosphorus:</w:t>
      </w:r>
    </w:p>
    <w:p w:rsidR="000B309B" w:rsidRDefault="00B30196">
      <w:r>
        <w:t>A) ARE RECYCLED IN ECOSYSTEMS</w:t>
      </w:r>
    </w:p>
    <w:p w:rsidR="000B309B" w:rsidRDefault="00B30196">
      <w:r>
        <w:t>B) ARE LOST AS HEAT</w:t>
      </w:r>
    </w:p>
    <w:p w:rsidR="000B309B" w:rsidRDefault="00B30196">
      <w:r>
        <w:t>C) FLOW ONLY ONCE</w:t>
      </w:r>
    </w:p>
    <w:p w:rsidR="000B309B" w:rsidRDefault="00B30196">
      <w:r>
        <w:t>D) DO NOT PASS THROUGH CONSUMERS</w:t>
      </w:r>
    </w:p>
    <w:p w:rsidR="000B309B" w:rsidRDefault="00B30196">
      <w:r>
        <w:t>ANSWER: A</w:t>
      </w:r>
    </w:p>
    <w:p w:rsidR="000B309B" w:rsidRPr="00370776" w:rsidRDefault="00B30196">
      <w:pPr>
        <w:rPr>
          <w:b/>
        </w:rPr>
      </w:pPr>
      <w:r w:rsidRPr="00370776">
        <w:rPr>
          <w:b/>
        </w:rPr>
        <w:t>Ecological succession refers to:</w:t>
      </w:r>
    </w:p>
    <w:p w:rsidR="000B309B" w:rsidRDefault="00B30196">
      <w:r>
        <w:t>A) GRADUAL REPLACEMENT OF SPECIES OVER TIME</w:t>
      </w:r>
    </w:p>
    <w:p w:rsidR="000B309B" w:rsidRDefault="00B30196">
      <w:r>
        <w:lastRenderedPageBreak/>
        <w:t>B) SUDDEN CHANGE IN ECOSYSTEM</w:t>
      </w:r>
    </w:p>
    <w:p w:rsidR="000B309B" w:rsidRDefault="00B30196">
      <w:r>
        <w:t>C) SEASONAL MIGRATION OF ANIMALS</w:t>
      </w:r>
    </w:p>
    <w:p w:rsidR="000B309B" w:rsidRDefault="00B30196">
      <w:r>
        <w:t>D) FOOD CHAIN INTERACTION</w:t>
      </w:r>
    </w:p>
    <w:p w:rsidR="000B309B" w:rsidRDefault="00B30196">
      <w:r>
        <w:t>ANSWER: A</w:t>
      </w:r>
    </w:p>
    <w:p w:rsidR="000B309B" w:rsidRPr="00370776" w:rsidRDefault="00B30196">
      <w:pPr>
        <w:rPr>
          <w:b/>
        </w:rPr>
      </w:pPr>
      <w:r w:rsidRPr="00370776">
        <w:rPr>
          <w:b/>
        </w:rPr>
        <w:t>The facilitation hypothesis of succession means:</w:t>
      </w:r>
    </w:p>
    <w:p w:rsidR="000B309B" w:rsidRDefault="00B30196">
      <w:r>
        <w:t>A) EARLY SPECIES MAKE ENVIRONMENT SUITABLE FOR LATER ONES</w:t>
      </w:r>
    </w:p>
    <w:p w:rsidR="000B309B" w:rsidRDefault="00B30196">
      <w:r>
        <w:t>B) LATER SPECIES TOLERATE FEWER RESOURCES</w:t>
      </w:r>
    </w:p>
    <w:p w:rsidR="000B309B" w:rsidRDefault="00B30196">
      <w:r>
        <w:t>C) SPECIES RESIST COMPETITORS</w:t>
      </w:r>
    </w:p>
    <w:p w:rsidR="000B309B" w:rsidRDefault="00B30196">
      <w:r>
        <w:t>D) LONGER-LIVED SPECIES DOMINATE DIRECTLY</w:t>
      </w:r>
    </w:p>
    <w:p w:rsidR="000B309B" w:rsidRDefault="00B30196">
      <w:r>
        <w:t>ANSWER: A</w:t>
      </w:r>
    </w:p>
    <w:p w:rsidR="000B309B" w:rsidRPr="00370776" w:rsidRDefault="00B30196">
      <w:pPr>
        <w:rPr>
          <w:b/>
        </w:rPr>
      </w:pPr>
      <w:r w:rsidRPr="00370776">
        <w:rPr>
          <w:b/>
        </w:rPr>
        <w:t>Succession after forest fire is an example of:</w:t>
      </w:r>
    </w:p>
    <w:p w:rsidR="000B309B" w:rsidRDefault="00B30196">
      <w:r>
        <w:t>A) SECONDARY SUCCESSION</w:t>
      </w:r>
    </w:p>
    <w:p w:rsidR="000B309B" w:rsidRDefault="00B30196">
      <w:r>
        <w:t>B) PRIMARY SUCCESSION</w:t>
      </w:r>
    </w:p>
    <w:p w:rsidR="000B309B" w:rsidRDefault="00B30196">
      <w:r>
        <w:t>C) RETROGRESSIVE SUCCESSION</w:t>
      </w:r>
    </w:p>
    <w:p w:rsidR="000B309B" w:rsidRDefault="00B30196">
      <w:r>
        <w:t>D) INHIBITION</w:t>
      </w:r>
    </w:p>
    <w:p w:rsidR="000B309B" w:rsidRDefault="00B30196">
      <w:r>
        <w:t>ANSWER: A</w:t>
      </w:r>
    </w:p>
    <w:p w:rsidR="000B309B" w:rsidRPr="00370776" w:rsidRDefault="00B30196">
      <w:pPr>
        <w:rPr>
          <w:b/>
        </w:rPr>
      </w:pPr>
      <w:r w:rsidRPr="00370776">
        <w:rPr>
          <w:b/>
        </w:rPr>
        <w:t>The forest floor mainly consists of:</w:t>
      </w:r>
    </w:p>
    <w:p w:rsidR="000B309B" w:rsidRDefault="00B30196">
      <w:r>
        <w:t>A) LITTER, HUMUS, DECOMPOSING MATERIAL</w:t>
      </w:r>
    </w:p>
    <w:p w:rsidR="000B309B" w:rsidRDefault="00B30196">
      <w:r>
        <w:t>B) DOMINANT TREES</w:t>
      </w:r>
    </w:p>
    <w:p w:rsidR="000B309B" w:rsidRDefault="00B30196">
      <w:r>
        <w:t>C) SHRUBS AND SEEDLINGS</w:t>
      </w:r>
    </w:p>
    <w:p w:rsidR="000B309B" w:rsidRDefault="00B30196">
      <w:r>
        <w:t>D) MOSSES AND FERNS ONLY</w:t>
      </w:r>
    </w:p>
    <w:p w:rsidR="000B309B" w:rsidRDefault="00B30196">
      <w:r>
        <w:t>ANSWER: A</w:t>
      </w:r>
    </w:p>
    <w:p w:rsidR="000B309B" w:rsidRDefault="00B30196">
      <w:r>
        <w:rPr>
          <w:b/>
        </w:rPr>
        <w:t>40. Which type of forest is called the “rainforest”?</w:t>
      </w:r>
    </w:p>
    <w:p w:rsidR="000B309B" w:rsidRDefault="00B30196">
      <w:r>
        <w:t>A) EQUATORIAL EVERGREEN FOREST</w:t>
      </w:r>
    </w:p>
    <w:p w:rsidR="000B309B" w:rsidRDefault="00B30196">
      <w:r>
        <w:t>B) TEMPERATE DECIDUOUS FOREST</w:t>
      </w:r>
    </w:p>
    <w:p w:rsidR="000B309B" w:rsidRDefault="00B30196">
      <w:r>
        <w:t>C) CONIFEROUS FOREST</w:t>
      </w:r>
    </w:p>
    <w:p w:rsidR="000B309B" w:rsidRDefault="00B30196">
      <w:r>
        <w:lastRenderedPageBreak/>
        <w:t>D) MANGROVE FOREST</w:t>
      </w:r>
    </w:p>
    <w:p w:rsidR="000B309B" w:rsidRDefault="00B30196">
      <w:r>
        <w:t>ANSWER: A</w:t>
      </w:r>
    </w:p>
    <w:p w:rsidR="000B309B" w:rsidRPr="00370776" w:rsidRDefault="00B30196">
      <w:pPr>
        <w:rPr>
          <w:b/>
        </w:rPr>
      </w:pPr>
      <w:r w:rsidRPr="00370776">
        <w:rPr>
          <w:b/>
        </w:rPr>
        <w:t>Grasslands cover about:</w:t>
      </w:r>
    </w:p>
    <w:p w:rsidR="000B309B" w:rsidRDefault="00B30196">
      <w:r>
        <w:t>A) 32% OF PLANT COVER</w:t>
      </w:r>
    </w:p>
    <w:p w:rsidR="000B309B" w:rsidRDefault="00B30196">
      <w:r>
        <w:t>B) 10% OF EARTH’S SURFACE</w:t>
      </w:r>
    </w:p>
    <w:p w:rsidR="000B309B" w:rsidRDefault="00B30196">
      <w:r>
        <w:t>C) 50% OF BIOMASS</w:t>
      </w:r>
    </w:p>
    <w:p w:rsidR="000B309B" w:rsidRDefault="00B30196">
      <w:r>
        <w:t>D) 70% OF ECOSYSTEMS</w:t>
      </w:r>
    </w:p>
    <w:p w:rsidR="000B309B" w:rsidRDefault="00B30196">
      <w:r>
        <w:t>ANSWER: A</w:t>
      </w:r>
    </w:p>
    <w:p w:rsidR="000B309B" w:rsidRDefault="00B30196">
      <w:r>
        <w:rPr>
          <w:b/>
        </w:rPr>
        <w:t>41. Which ecological pyramid can never be inverted?</w:t>
      </w:r>
    </w:p>
    <w:p w:rsidR="000B309B" w:rsidRDefault="00B30196">
      <w:r>
        <w:t>A) Pyramid of energy</w:t>
      </w:r>
    </w:p>
    <w:p w:rsidR="000B309B" w:rsidRDefault="00B30196">
      <w:r>
        <w:t>B) Pyramid of biomass</w:t>
      </w:r>
    </w:p>
    <w:p w:rsidR="000B309B" w:rsidRDefault="00B30196">
      <w:r>
        <w:t>C) Pyramid of number</w:t>
      </w:r>
    </w:p>
    <w:p w:rsidR="000B309B" w:rsidRDefault="00B30196">
      <w:r>
        <w:t>D) All pyramids</w:t>
      </w:r>
    </w:p>
    <w:p w:rsidR="000B309B" w:rsidRDefault="00B30196">
      <w:r>
        <w:t>ANSWER: A</w:t>
      </w:r>
    </w:p>
    <w:p w:rsidR="000B309B" w:rsidRPr="00370776" w:rsidRDefault="00B30196">
      <w:pPr>
        <w:rPr>
          <w:b/>
        </w:rPr>
      </w:pPr>
      <w:r w:rsidRPr="00370776">
        <w:rPr>
          <w:b/>
        </w:rPr>
        <w:t>The most fertile soils are found in:</w:t>
      </w:r>
    </w:p>
    <w:p w:rsidR="000B309B" w:rsidRDefault="00B30196">
      <w:r>
        <w:t>A) GRASSLANDS</w:t>
      </w:r>
    </w:p>
    <w:p w:rsidR="000B309B" w:rsidRDefault="00B30196">
      <w:r>
        <w:t>B) DESERTS</w:t>
      </w:r>
    </w:p>
    <w:p w:rsidR="000B309B" w:rsidRDefault="00B30196">
      <w:r>
        <w:t>C) FORESTS</w:t>
      </w:r>
    </w:p>
    <w:p w:rsidR="000B309B" w:rsidRDefault="00B30196">
      <w:r>
        <w:t>D) TUNDRA</w:t>
      </w:r>
    </w:p>
    <w:p w:rsidR="000B309B" w:rsidRDefault="00B30196">
      <w:r>
        <w:t>ANSWER: A</w:t>
      </w:r>
    </w:p>
    <w:p w:rsidR="000B309B" w:rsidRPr="00370776" w:rsidRDefault="00B30196">
      <w:pPr>
        <w:rPr>
          <w:b/>
        </w:rPr>
      </w:pPr>
      <w:r w:rsidRPr="00370776">
        <w:rPr>
          <w:b/>
        </w:rPr>
        <w:t>The most famous desert plant is:</w:t>
      </w:r>
    </w:p>
    <w:p w:rsidR="000B309B" w:rsidRDefault="00B30196">
      <w:r>
        <w:t>A) CACTUS</w:t>
      </w:r>
    </w:p>
    <w:p w:rsidR="000B309B" w:rsidRDefault="00B30196">
      <w:r>
        <w:t>B) NEEM</w:t>
      </w:r>
    </w:p>
    <w:p w:rsidR="000B309B" w:rsidRDefault="00B30196">
      <w:r>
        <w:t>C) BANYAN</w:t>
      </w:r>
    </w:p>
    <w:p w:rsidR="000B309B" w:rsidRDefault="00B30196">
      <w:r>
        <w:t>D) MANGO</w:t>
      </w:r>
    </w:p>
    <w:p w:rsidR="000B309B" w:rsidRDefault="00B30196">
      <w:r>
        <w:t>ANSWER: A</w:t>
      </w:r>
    </w:p>
    <w:p w:rsidR="000B309B" w:rsidRPr="00370776" w:rsidRDefault="00B30196">
      <w:pPr>
        <w:rPr>
          <w:b/>
        </w:rPr>
      </w:pPr>
      <w:r w:rsidRPr="00370776">
        <w:rPr>
          <w:b/>
        </w:rPr>
        <w:lastRenderedPageBreak/>
        <w:t>Decomposers are few in deserts because:</w:t>
      </w:r>
    </w:p>
    <w:p w:rsidR="000B309B" w:rsidRDefault="00B30196">
      <w:r>
        <w:t>A) POOR ORGANIC MATTER AND VEGETATION</w:t>
      </w:r>
    </w:p>
    <w:p w:rsidR="000B309B" w:rsidRDefault="00B30196">
      <w:r>
        <w:t>B) HIGH RAINFALL</w:t>
      </w:r>
    </w:p>
    <w:p w:rsidR="000B309B" w:rsidRDefault="00B30196">
      <w:r>
        <w:t>C) LACK OF CONSUMERS</w:t>
      </w:r>
    </w:p>
    <w:p w:rsidR="000B309B" w:rsidRDefault="00B30196">
      <w:r>
        <w:t>D) PRESENCE OF REPTILES</w:t>
      </w:r>
    </w:p>
    <w:p w:rsidR="000B309B" w:rsidRDefault="00B30196">
      <w:r>
        <w:t>ANSWER: A</w:t>
      </w:r>
    </w:p>
    <w:p w:rsidR="000B309B" w:rsidRPr="00370776" w:rsidRDefault="00B30196">
      <w:pPr>
        <w:rPr>
          <w:b/>
        </w:rPr>
      </w:pPr>
      <w:r w:rsidRPr="00370776">
        <w:rPr>
          <w:b/>
        </w:rPr>
        <w:t>The primary producers in aquatic ecosystems are:</w:t>
      </w:r>
    </w:p>
    <w:p w:rsidR="000B309B" w:rsidRDefault="00B30196">
      <w:r>
        <w:t>A) PHYTOPLANKTON</w:t>
      </w:r>
    </w:p>
    <w:p w:rsidR="000B309B" w:rsidRDefault="00B30196">
      <w:r>
        <w:t>B) FISH</w:t>
      </w:r>
    </w:p>
    <w:p w:rsidR="000B309B" w:rsidRDefault="00B30196">
      <w:r>
        <w:t>C) ZOOPLANKTON</w:t>
      </w:r>
    </w:p>
    <w:p w:rsidR="000B309B" w:rsidRDefault="00B30196">
      <w:r>
        <w:t>D) CRUSTACEANS</w:t>
      </w:r>
    </w:p>
    <w:p w:rsidR="000B309B" w:rsidRDefault="00B30196">
      <w:r>
        <w:t>ANSWER: A</w:t>
      </w:r>
    </w:p>
    <w:p w:rsidR="000B309B" w:rsidRPr="00370776" w:rsidRDefault="00B30196">
      <w:pPr>
        <w:rPr>
          <w:b/>
        </w:rPr>
      </w:pPr>
      <w:r w:rsidRPr="00370776">
        <w:rPr>
          <w:b/>
        </w:rPr>
        <w:t>The warm upper layer of a lake is called:</w:t>
      </w:r>
    </w:p>
    <w:p w:rsidR="000B309B" w:rsidRDefault="00B30196">
      <w:r>
        <w:t>A) EPILIMNION</w:t>
      </w:r>
    </w:p>
    <w:p w:rsidR="000B309B" w:rsidRDefault="00B30196">
      <w:r>
        <w:t>B) HYPOLIMNION</w:t>
      </w:r>
    </w:p>
    <w:p w:rsidR="000B309B" w:rsidRDefault="00B30196">
      <w:r>
        <w:t>C) METALIMNION</w:t>
      </w:r>
    </w:p>
    <w:p w:rsidR="000B309B" w:rsidRDefault="00B30196">
      <w:r>
        <w:t>D) THERMOCLINE</w:t>
      </w:r>
    </w:p>
    <w:p w:rsidR="000B309B" w:rsidRDefault="00B30196">
      <w:r>
        <w:t>ANSWER: A</w:t>
      </w:r>
    </w:p>
    <w:p w:rsidR="000B309B" w:rsidRPr="00370776" w:rsidRDefault="00B30196">
      <w:pPr>
        <w:rPr>
          <w:b/>
        </w:rPr>
      </w:pPr>
      <w:r w:rsidRPr="00370776">
        <w:rPr>
          <w:b/>
        </w:rPr>
        <w:t>The factor that has the major influence on aquatic ecosystems is:</w:t>
      </w:r>
    </w:p>
    <w:p w:rsidR="000B309B" w:rsidRDefault="00B30196">
      <w:r>
        <w:t>A) LIGHT AND TEMPERATURE</w:t>
      </w:r>
    </w:p>
    <w:p w:rsidR="000B309B" w:rsidRDefault="00B30196">
      <w:r>
        <w:t>B) SOIL TYPE</w:t>
      </w:r>
    </w:p>
    <w:p w:rsidR="000B309B" w:rsidRDefault="00B30196">
      <w:r>
        <w:t>C) CANOPY GAPS</w:t>
      </w:r>
    </w:p>
    <w:p w:rsidR="000B309B" w:rsidRDefault="00B30196">
      <w:r>
        <w:t>D) FOREST COVER</w:t>
      </w:r>
    </w:p>
    <w:p w:rsidR="000B309B" w:rsidRDefault="00B30196">
      <w:r>
        <w:t>ANSWER: A</w:t>
      </w:r>
    </w:p>
    <w:p w:rsidR="000B309B" w:rsidRDefault="00B30196">
      <w:r>
        <w:rPr>
          <w:b/>
        </w:rPr>
        <w:t xml:space="preserve">42. </w:t>
      </w:r>
      <w:r w:rsidRPr="00370776">
        <w:rPr>
          <w:b/>
          <w:color w:val="C00000"/>
        </w:rPr>
        <w:t>Approximately how many species have been recorded in the world?</w:t>
      </w:r>
    </w:p>
    <w:p w:rsidR="000B309B" w:rsidRDefault="00B30196">
      <w:r>
        <w:t>A</w:t>
      </w:r>
      <w:r w:rsidRPr="00370776">
        <w:rPr>
          <w:color w:val="C00000"/>
        </w:rPr>
        <w:t>) 1.5 MILLION</w:t>
      </w:r>
    </w:p>
    <w:p w:rsidR="000B309B" w:rsidRDefault="00B30196">
      <w:r>
        <w:lastRenderedPageBreak/>
        <w:t>B) 1.5 LAKH</w:t>
      </w:r>
    </w:p>
    <w:p w:rsidR="000B309B" w:rsidRDefault="00B30196">
      <w:r>
        <w:t xml:space="preserve">C) </w:t>
      </w:r>
      <w:r w:rsidRPr="00370776">
        <w:rPr>
          <w:color w:val="C00000"/>
        </w:rPr>
        <w:t>15 LAKH</w:t>
      </w:r>
    </w:p>
    <w:p w:rsidR="000B309B" w:rsidRDefault="00B30196">
      <w:r>
        <w:t>D) 15 MILLION</w:t>
      </w:r>
    </w:p>
    <w:p w:rsidR="000B309B" w:rsidRDefault="00B30196">
      <w:r>
        <w:t>ANSWER: A</w:t>
      </w:r>
    </w:p>
    <w:p w:rsidR="000B309B" w:rsidRPr="00370776" w:rsidRDefault="00B30196">
      <w:pPr>
        <w:rPr>
          <w:b/>
        </w:rPr>
      </w:pPr>
      <w:r w:rsidRPr="00370776">
        <w:rPr>
          <w:b/>
        </w:rPr>
        <w:t>Genetic diversity refers to:</w:t>
      </w:r>
    </w:p>
    <w:p w:rsidR="000B309B" w:rsidRDefault="00B30196">
      <w:r>
        <w:t>A) VARIATIONS OF GENES WITHIN A SPECIES OR POPULATION</w:t>
      </w:r>
    </w:p>
    <w:p w:rsidR="000B309B" w:rsidRDefault="00B30196">
      <w:r>
        <w:t>B) VARIETY OF SPECIES IN A GIVEN AREA</w:t>
      </w:r>
    </w:p>
    <w:p w:rsidR="000B309B" w:rsidRDefault="00B30196">
      <w:r>
        <w:t>C) DIFFERENCES IN ECOSYSTEMS IN A REGION</w:t>
      </w:r>
    </w:p>
    <w:p w:rsidR="000B309B" w:rsidRDefault="00B30196">
      <w:r>
        <w:t>D) DISTRIBUTION OF ORGANISMS ON EARTH</w:t>
      </w:r>
    </w:p>
    <w:p w:rsidR="000B309B" w:rsidRDefault="00B30196">
      <w:r>
        <w:t>ANSWER: A</w:t>
      </w:r>
    </w:p>
    <w:p w:rsidR="000B309B" w:rsidRPr="00370776" w:rsidRDefault="00B30196">
      <w:pPr>
        <w:rPr>
          <w:b/>
        </w:rPr>
      </w:pPr>
      <w:r w:rsidRPr="00370776">
        <w:rPr>
          <w:b/>
        </w:rPr>
        <w:t>Species diversity means:</w:t>
      </w:r>
    </w:p>
    <w:p w:rsidR="000B309B" w:rsidRDefault="00B30196">
      <w:r>
        <w:t>A) VARIETY AND ABUNDANCE OF SPECIES IN A REGION</w:t>
      </w:r>
    </w:p>
    <w:p w:rsidR="000B309B" w:rsidRDefault="00B30196">
      <w:r>
        <w:t>B) NUMBER OF HABITATS IN A GIVEN ECOSYSTEM</w:t>
      </w:r>
    </w:p>
    <w:p w:rsidR="000B309B" w:rsidRDefault="00B30196">
      <w:r>
        <w:t>C) VARIATIONS IN GENETIC MAKEUP OF ORGANISMS</w:t>
      </w:r>
    </w:p>
    <w:p w:rsidR="000B309B" w:rsidRDefault="00B30196">
      <w:r>
        <w:t>D) DIFFERENCES IN ECOSYSTEMS ACROSS CONTINENTS</w:t>
      </w:r>
    </w:p>
    <w:p w:rsidR="000B309B" w:rsidRDefault="00B30196">
      <w:r>
        <w:t>ANSWER: A</w:t>
      </w:r>
    </w:p>
    <w:p w:rsidR="000B309B" w:rsidRPr="00370776" w:rsidRDefault="00B30196">
      <w:pPr>
        <w:rPr>
          <w:b/>
        </w:rPr>
      </w:pPr>
      <w:r w:rsidRPr="00370776">
        <w:rPr>
          <w:b/>
        </w:rPr>
        <w:t>Ecosystem diversity deals with:</w:t>
      </w:r>
    </w:p>
    <w:p w:rsidR="000B309B" w:rsidRDefault="00B30196">
      <w:r>
        <w:t>A) DIVERSITY OF HABITATS, BIOTIC COMMUNITIES, AND ECOLOGICAL PROCESSES</w:t>
      </w:r>
    </w:p>
    <w:p w:rsidR="000B309B" w:rsidRDefault="00B30196">
      <w:r>
        <w:t>B) VARIETY OF LIFE FORMS AT MOLECULAR LEVEL</w:t>
      </w:r>
    </w:p>
    <w:p w:rsidR="000B309B" w:rsidRDefault="00B30196">
      <w:r>
        <w:t>C) GENETIC DIFFERENCES WITHIN A SPECIES</w:t>
      </w:r>
    </w:p>
    <w:p w:rsidR="000B309B" w:rsidRDefault="00B30196">
      <w:r>
        <w:t>D) INTERBREEDING BETWEEN RELATED SPECIES</w:t>
      </w:r>
    </w:p>
    <w:p w:rsidR="000B309B" w:rsidRDefault="00B30196">
      <w:r>
        <w:t>ANSWER: A</w:t>
      </w:r>
    </w:p>
    <w:p w:rsidR="000B309B" w:rsidRPr="00370776" w:rsidRDefault="00B30196">
      <w:pPr>
        <w:rPr>
          <w:b/>
        </w:rPr>
      </w:pPr>
      <w:r w:rsidRPr="00370776">
        <w:rPr>
          <w:b/>
        </w:rPr>
        <w:t>In a forest ecosystem, primary consumers are:</w:t>
      </w:r>
    </w:p>
    <w:p w:rsidR="000B309B" w:rsidRDefault="00B30196">
      <w:r>
        <w:t>A) Herbivores</w:t>
      </w:r>
    </w:p>
    <w:p w:rsidR="000B309B" w:rsidRDefault="00B30196">
      <w:r>
        <w:t>B) Carnivores</w:t>
      </w:r>
    </w:p>
    <w:p w:rsidR="000B309B" w:rsidRDefault="00B30196">
      <w:r>
        <w:t>C) Decomposers</w:t>
      </w:r>
    </w:p>
    <w:p w:rsidR="000B309B" w:rsidRDefault="00B30196">
      <w:r>
        <w:lastRenderedPageBreak/>
        <w:t>D) Omnivores</w:t>
      </w:r>
    </w:p>
    <w:p w:rsidR="000B309B" w:rsidRDefault="00B30196">
      <w:r>
        <w:t>ANSWER: A</w:t>
      </w:r>
    </w:p>
    <w:p w:rsidR="000B309B" w:rsidRPr="00370776" w:rsidRDefault="00B30196">
      <w:pPr>
        <w:rPr>
          <w:b/>
        </w:rPr>
      </w:pPr>
      <w:r w:rsidRPr="00370776">
        <w:rPr>
          <w:b/>
        </w:rPr>
        <w:t>The most stable ecosystem is:</w:t>
      </w:r>
    </w:p>
    <w:p w:rsidR="000B309B" w:rsidRDefault="00B30196">
      <w:r>
        <w:t>A) Ocean</w:t>
      </w:r>
    </w:p>
    <w:p w:rsidR="000B309B" w:rsidRDefault="00B30196">
      <w:r>
        <w:t>B) Desert</w:t>
      </w:r>
    </w:p>
    <w:p w:rsidR="000B309B" w:rsidRDefault="00B30196">
      <w:r>
        <w:t>C) Forest</w:t>
      </w:r>
    </w:p>
    <w:p w:rsidR="000B309B" w:rsidRDefault="00B30196">
      <w:r>
        <w:t>D) Grassland</w:t>
      </w:r>
    </w:p>
    <w:p w:rsidR="000B309B" w:rsidRDefault="00B30196">
      <w:r>
        <w:t>ANSWER: A</w:t>
      </w:r>
    </w:p>
    <w:p w:rsidR="000B309B" w:rsidRDefault="00B30196">
      <w:r>
        <w:rPr>
          <w:b/>
        </w:rPr>
        <w:t>43. Which of the following shows genetic diversity?</w:t>
      </w:r>
    </w:p>
    <w:p w:rsidR="000B309B" w:rsidRDefault="00B30196">
      <w:r>
        <w:t>A) DIFFERENT BREEDS OF DOGS</w:t>
      </w:r>
    </w:p>
    <w:p w:rsidR="000B309B" w:rsidRDefault="00B30196">
      <w:r>
        <w:t>B) FORESTS, GRASSLANDS, DESERTS</w:t>
      </w:r>
    </w:p>
    <w:p w:rsidR="000B309B" w:rsidRDefault="00B30196">
      <w:r>
        <w:t>C) NUMBER OF SPECIES IN A CORAL REEF</w:t>
      </w:r>
    </w:p>
    <w:p w:rsidR="000B309B" w:rsidRDefault="00B30196">
      <w:r>
        <w:t>D) ALL SPECIES OF BIRDS</w:t>
      </w:r>
    </w:p>
    <w:p w:rsidR="000B309B" w:rsidRDefault="00B30196">
      <w:r>
        <w:t>ANSWER: A</w:t>
      </w:r>
    </w:p>
    <w:p w:rsidR="000B309B" w:rsidRDefault="00B30196">
      <w:r>
        <w:rPr>
          <w:b/>
        </w:rPr>
        <w:t>44. Which is the correct order of levels of biodiversity (from smallest to largest)?</w:t>
      </w:r>
    </w:p>
    <w:p w:rsidR="000B309B" w:rsidRDefault="00B30196">
      <w:r>
        <w:t>A) GENETIC → SPECIES → ECOSYSTEM</w:t>
      </w:r>
    </w:p>
    <w:p w:rsidR="000B309B" w:rsidRDefault="00B30196">
      <w:r>
        <w:t>B) ECOSYSTEM → SPECIES → GENETIC</w:t>
      </w:r>
    </w:p>
    <w:p w:rsidR="000B309B" w:rsidRDefault="00B30196">
      <w:r>
        <w:t>C) SPECIES → GENETIC → ECOSYSTEM</w:t>
      </w:r>
    </w:p>
    <w:p w:rsidR="000B309B" w:rsidRDefault="00B30196">
      <w:r>
        <w:t>D) GENETIC → ECOSYSTEM → SPECIES</w:t>
      </w:r>
    </w:p>
    <w:p w:rsidR="000B309B" w:rsidRDefault="00B30196">
      <w:r>
        <w:t>ANSWER: A</w:t>
      </w:r>
    </w:p>
    <w:p w:rsidR="000B309B" w:rsidRPr="00370776" w:rsidRDefault="00B30196">
      <w:pPr>
        <w:rPr>
          <w:b/>
        </w:rPr>
      </w:pPr>
      <w:r w:rsidRPr="00370776">
        <w:rPr>
          <w:b/>
        </w:rPr>
        <w:t>Example of species diversity is:</w:t>
      </w:r>
    </w:p>
    <w:p w:rsidR="000B309B" w:rsidRDefault="00B30196">
      <w:r>
        <w:t>A) WHEAT, RICE, MAIZE</w:t>
      </w:r>
    </w:p>
    <w:p w:rsidR="000B309B" w:rsidRDefault="00B30196">
      <w:r>
        <w:t>B) DESERT, RAINFOREST, MANGROVES</w:t>
      </w:r>
    </w:p>
    <w:p w:rsidR="000B309B" w:rsidRDefault="00B30196">
      <w:r>
        <w:t>C) TWO VARIETIES OF MANGO</w:t>
      </w:r>
    </w:p>
    <w:p w:rsidR="000B309B" w:rsidRDefault="00B30196">
      <w:r>
        <w:t>D) DIFFERENT BREEDS OF CATTLE</w:t>
      </w:r>
    </w:p>
    <w:p w:rsidR="000B309B" w:rsidRDefault="00B30196">
      <w:r>
        <w:t>ANSWER: A</w:t>
      </w:r>
    </w:p>
    <w:p w:rsidR="000B309B" w:rsidRDefault="00B30196">
      <w:r>
        <w:rPr>
          <w:b/>
        </w:rPr>
        <w:lastRenderedPageBreak/>
        <w:t>45. Which of the following is the broadest level of biodiversity?</w:t>
      </w:r>
    </w:p>
    <w:p w:rsidR="000B309B" w:rsidRDefault="00B30196">
      <w:r>
        <w:t>A) ECOSYSTEM</w:t>
      </w:r>
    </w:p>
    <w:p w:rsidR="000B309B" w:rsidRDefault="00B30196">
      <w:r>
        <w:t>B) GENETIC</w:t>
      </w:r>
    </w:p>
    <w:p w:rsidR="000B309B" w:rsidRDefault="00B30196">
      <w:r>
        <w:t>C) SPECIES</w:t>
      </w:r>
    </w:p>
    <w:p w:rsidR="000B309B" w:rsidRDefault="00B30196">
      <w:r>
        <w:t>D) POPULATION</w:t>
      </w:r>
    </w:p>
    <w:p w:rsidR="000B309B" w:rsidRDefault="00B30196">
      <w:r>
        <w:t>ANSWER: A</w:t>
      </w:r>
    </w:p>
    <w:p w:rsidR="000B309B" w:rsidRPr="009038C8" w:rsidRDefault="00B30196">
      <w:pPr>
        <w:rPr>
          <w:b/>
        </w:rPr>
      </w:pPr>
      <w:r w:rsidRPr="009038C8">
        <w:rPr>
          <w:b/>
        </w:rPr>
        <w:t>Biodiversity hotspot refers to:</w:t>
      </w:r>
    </w:p>
    <w:p w:rsidR="000B309B" w:rsidRDefault="00B30196">
      <w:r>
        <w:t>A) REGION WITH HIGH SPECIES RICHNESS AND ENDEMISM</w:t>
      </w:r>
    </w:p>
    <w:p w:rsidR="000B309B" w:rsidRDefault="00B30196">
      <w:r>
        <w:t>B) REGION WITH LOW NUMBER OF SPECIES</w:t>
      </w:r>
    </w:p>
    <w:p w:rsidR="000B309B" w:rsidRDefault="00B30196">
      <w:r>
        <w:t>C) AREA WITH ONLY ENDANGERED SPECIES</w:t>
      </w:r>
    </w:p>
    <w:p w:rsidR="000B309B" w:rsidRDefault="00B30196">
      <w:r>
        <w:t>D) PLACE WITH ONLY GENETIC VARIATIONS</w:t>
      </w:r>
    </w:p>
    <w:p w:rsidR="000B309B" w:rsidRDefault="00B30196">
      <w:r>
        <w:t>ANSWER: A</w:t>
      </w:r>
    </w:p>
    <w:p w:rsidR="000B309B" w:rsidRDefault="00B30196">
      <w:r>
        <w:rPr>
          <w:b/>
        </w:rPr>
        <w:t>46. Which of the following is NOT an example of ecosystem diversity?</w:t>
      </w:r>
    </w:p>
    <w:p w:rsidR="000B309B" w:rsidRDefault="00B30196">
      <w:r>
        <w:t>A) VARIETIES OF WHEAT</w:t>
      </w:r>
    </w:p>
    <w:p w:rsidR="000B309B" w:rsidRDefault="00B30196">
      <w:r>
        <w:t>B) CORAL REEFS</w:t>
      </w:r>
    </w:p>
    <w:p w:rsidR="000B309B" w:rsidRDefault="00B30196">
      <w:r>
        <w:t>C) TROPICAL RAINFORESTS</w:t>
      </w:r>
    </w:p>
    <w:p w:rsidR="000B309B" w:rsidRDefault="00B30196">
      <w:r>
        <w:t>D) ALPINE MEADOWS</w:t>
      </w:r>
    </w:p>
    <w:p w:rsidR="000B309B" w:rsidRDefault="00B30196">
      <w:r>
        <w:t>ANSWER: A</w:t>
      </w:r>
    </w:p>
    <w:p w:rsidR="000B309B" w:rsidRDefault="00B30196">
      <w:r>
        <w:rPr>
          <w:b/>
        </w:rPr>
        <w:t>47. Which type of biodiversity provides adaptability to changing environments?</w:t>
      </w:r>
    </w:p>
    <w:p w:rsidR="000B309B" w:rsidRDefault="00B30196">
      <w:r>
        <w:t>A) GENETIC DIVERSITY</w:t>
      </w:r>
    </w:p>
    <w:p w:rsidR="000B309B" w:rsidRDefault="00B30196">
      <w:r>
        <w:t>B) SPECIES DIVERSITY</w:t>
      </w:r>
    </w:p>
    <w:p w:rsidR="000B309B" w:rsidRDefault="00B30196">
      <w:r>
        <w:t>C) ECOSYSTEM DIVERSITY</w:t>
      </w:r>
    </w:p>
    <w:p w:rsidR="000B309B" w:rsidRDefault="00B30196">
      <w:r>
        <w:t>D) NONE OF THESE</w:t>
      </w:r>
    </w:p>
    <w:p w:rsidR="000B309B" w:rsidRDefault="00B30196">
      <w:r>
        <w:t>ANSWER: A</w:t>
      </w:r>
    </w:p>
    <w:p w:rsidR="000B309B" w:rsidRPr="009038C8" w:rsidRDefault="00B30196">
      <w:pPr>
        <w:rPr>
          <w:b/>
        </w:rPr>
      </w:pPr>
      <w:r w:rsidRPr="009038C8">
        <w:rPr>
          <w:b/>
        </w:rPr>
        <w:t>Genes are defined as:</w:t>
      </w:r>
    </w:p>
    <w:p w:rsidR="000B309B" w:rsidRDefault="00B30196">
      <w:r>
        <w:t>A) FUNDAMENTAL UNITS OF HEREDITY MADE UP OF DNA</w:t>
      </w:r>
    </w:p>
    <w:p w:rsidR="000B309B" w:rsidRDefault="00B30196">
      <w:r>
        <w:lastRenderedPageBreak/>
        <w:t>B) UNITS OF CHROMOSOMES THAT CONTROL REPRODUCTION</w:t>
      </w:r>
    </w:p>
    <w:p w:rsidR="000B309B" w:rsidRDefault="00B30196">
      <w:r>
        <w:t>C) PROTEINS THAT CONTROL METABOLISM</w:t>
      </w:r>
    </w:p>
    <w:p w:rsidR="000B309B" w:rsidRDefault="00B30196">
      <w:r>
        <w:t>D) CHEMICAL MESSENGERS IN BLOOD</w:t>
      </w:r>
    </w:p>
    <w:p w:rsidR="000B309B" w:rsidRDefault="00B30196">
      <w:r>
        <w:t>ANSWER: A</w:t>
      </w:r>
    </w:p>
    <w:p w:rsidR="000B309B" w:rsidRPr="009038C8" w:rsidRDefault="00B30196">
      <w:pPr>
        <w:rPr>
          <w:b/>
        </w:rPr>
      </w:pPr>
      <w:r w:rsidRPr="009038C8">
        <w:rPr>
          <w:b/>
        </w:rPr>
        <w:t>Genes carry instructions that determine:</w:t>
      </w:r>
    </w:p>
    <w:p w:rsidR="000B309B" w:rsidRDefault="00B30196">
      <w:r>
        <w:t>A) TRAITS LIKE EYE COLOR, HEIGHT, AND SURVIVAL</w:t>
      </w:r>
    </w:p>
    <w:p w:rsidR="000B309B" w:rsidRDefault="00B30196">
      <w:r>
        <w:t>B) ONLY REPRODUCTION</w:t>
      </w:r>
    </w:p>
    <w:p w:rsidR="000B309B" w:rsidRDefault="00B30196">
      <w:r>
        <w:t>C) ONLY BODY WEIGHT</w:t>
      </w:r>
    </w:p>
    <w:p w:rsidR="000B309B" w:rsidRDefault="00B30196">
      <w:r>
        <w:t>D) ENVIRONMENTAL CHANGES</w:t>
      </w:r>
    </w:p>
    <w:p w:rsidR="000B309B" w:rsidRDefault="00B30196">
      <w:r>
        <w:t>ANSWER: A</w:t>
      </w:r>
    </w:p>
    <w:p w:rsidR="000B309B" w:rsidRPr="009038C8" w:rsidRDefault="00B30196">
      <w:pPr>
        <w:rPr>
          <w:b/>
        </w:rPr>
      </w:pPr>
      <w:r w:rsidRPr="009038C8">
        <w:rPr>
          <w:b/>
        </w:rPr>
        <w:t>Genetic variation within a species is important because:</w:t>
      </w:r>
    </w:p>
    <w:p w:rsidR="000B309B" w:rsidRDefault="00B30196">
      <w:r>
        <w:t>A) IT ALLOWS POPULATIONS TO EVOLVE UNDER CHANGING CONDITIONS</w:t>
      </w:r>
    </w:p>
    <w:p w:rsidR="000B309B" w:rsidRDefault="00B30196">
      <w:r>
        <w:t>B) IT INCREASES THE RISK OF EXTINCTION</w:t>
      </w:r>
    </w:p>
    <w:p w:rsidR="000B309B" w:rsidRDefault="00B30196">
      <w:r>
        <w:t>C) IT REDUCES ADAPTABILITY</w:t>
      </w:r>
    </w:p>
    <w:p w:rsidR="000B309B" w:rsidRDefault="00B30196">
      <w:r>
        <w:t>D) IT PREVENTS REPRODUCTION</w:t>
      </w:r>
    </w:p>
    <w:p w:rsidR="000B309B" w:rsidRDefault="00B30196">
      <w:r>
        <w:t>ANSWER: A</w:t>
      </w:r>
    </w:p>
    <w:p w:rsidR="000B309B" w:rsidRDefault="00B30196">
      <w:r>
        <w:rPr>
          <w:b/>
        </w:rPr>
        <w:t>48. Which of the following represents the correct sequence of energy flow?</w:t>
      </w:r>
    </w:p>
    <w:p w:rsidR="000B309B" w:rsidRDefault="00B30196">
      <w:r>
        <w:t>A) Sun → Producer → Primary consumer → Secondary consumer → Decomposer</w:t>
      </w:r>
    </w:p>
    <w:p w:rsidR="000B309B" w:rsidRDefault="00B30196">
      <w:r>
        <w:t>B) Sun → Producer → Secondary consumer → Primary consumer → Decomposer</w:t>
      </w:r>
    </w:p>
    <w:p w:rsidR="000B309B" w:rsidRDefault="00B30196">
      <w:r>
        <w:t>C) Producer → Sun → Primary consumer → Secondary consumer → Decomposer</w:t>
      </w:r>
    </w:p>
    <w:p w:rsidR="000B309B" w:rsidRDefault="00B30196">
      <w:r>
        <w:t>D) Sun → Primary consumer → Producer → Decomposer → Secondary consumer</w:t>
      </w:r>
    </w:p>
    <w:p w:rsidR="000B309B" w:rsidRDefault="00B30196">
      <w:r>
        <w:t>ANSWER: A</w:t>
      </w:r>
    </w:p>
    <w:p w:rsidR="000B309B" w:rsidRDefault="00B30196">
      <w:r>
        <w:rPr>
          <w:b/>
        </w:rPr>
        <w:t>49. What happens to a population without genetic variation in the face of new environmental challenges?</w:t>
      </w:r>
    </w:p>
    <w:p w:rsidR="000B309B" w:rsidRDefault="00B30196">
      <w:r>
        <w:t>A) IT FACES INCREASED RISK OF EXTINCTION</w:t>
      </w:r>
    </w:p>
    <w:p w:rsidR="000B309B" w:rsidRDefault="00B30196">
      <w:r>
        <w:t>B) IT THRIVES EASILY</w:t>
      </w:r>
    </w:p>
    <w:p w:rsidR="000B309B" w:rsidRDefault="00B30196">
      <w:r>
        <w:lastRenderedPageBreak/>
        <w:t>C) IT ADAPTS QUICKLY</w:t>
      </w:r>
    </w:p>
    <w:p w:rsidR="000B309B" w:rsidRDefault="00B30196">
      <w:r>
        <w:t>D) IT DEVELOPS MORE MUTATIONS AUTOMATICALLY</w:t>
      </w:r>
    </w:p>
    <w:p w:rsidR="000B309B" w:rsidRDefault="00B30196">
      <w:r>
        <w:t>ANSWER: A</w:t>
      </w:r>
    </w:p>
    <w:p w:rsidR="000B309B" w:rsidRPr="009038C8" w:rsidRDefault="00B30196">
      <w:pPr>
        <w:rPr>
          <w:b/>
        </w:rPr>
      </w:pPr>
      <w:r w:rsidRPr="009038C8">
        <w:rPr>
          <w:b/>
        </w:rPr>
        <w:t>If a population is exposed to a new disease, survival depends on:</w:t>
      </w:r>
    </w:p>
    <w:p w:rsidR="000B309B" w:rsidRDefault="00B30196">
      <w:r>
        <w:t>A) EXISTENCE OF RESISTANCE GENES IN THE POPULATION</w:t>
      </w:r>
    </w:p>
    <w:p w:rsidR="000B309B" w:rsidRDefault="00B30196">
      <w:r>
        <w:t>B) ISOLATION OF ALL INDIVIDUALS</w:t>
      </w:r>
    </w:p>
    <w:p w:rsidR="000B309B" w:rsidRDefault="00B30196">
      <w:r>
        <w:t>C) SIZE OF THE POPULATION ONLY</w:t>
      </w:r>
    </w:p>
    <w:p w:rsidR="000B309B" w:rsidRDefault="00B30196">
      <w:r>
        <w:t>D) RATE OF ENVIRONMENTAL POLLUTION</w:t>
      </w:r>
    </w:p>
    <w:p w:rsidR="000B309B" w:rsidRDefault="00B30196">
      <w:r>
        <w:t>ANSWER: A</w:t>
      </w:r>
    </w:p>
    <w:p w:rsidR="000B309B" w:rsidRDefault="00B30196">
      <w:r>
        <w:rPr>
          <w:b/>
        </w:rPr>
        <w:t>50. Why are endangered species with low genetic variation more at risk of extinction?</w:t>
      </w:r>
    </w:p>
    <w:p w:rsidR="000B309B" w:rsidRDefault="00B30196">
      <w:r>
        <w:t>A) THEY CANNOT EVOLVE IN RESPONSE TO ENVIRONMENTAL CHANGES</w:t>
      </w:r>
    </w:p>
    <w:p w:rsidR="000B309B" w:rsidRDefault="00B30196">
      <w:r>
        <w:t>B) THEY HAVE HIGHER MUTATION RATES</w:t>
      </w:r>
    </w:p>
    <w:p w:rsidR="000B309B" w:rsidRDefault="00B30196">
      <w:r>
        <w:t>C) THEY INTERBREED TOO FREQUENTLY</w:t>
      </w:r>
    </w:p>
    <w:p w:rsidR="000B309B" w:rsidRDefault="00B30196">
      <w:r>
        <w:t>D) THEY ARE RESISTANT TO MOST DISEASES</w:t>
      </w:r>
    </w:p>
    <w:p w:rsidR="000B309B" w:rsidRDefault="00B30196">
      <w:r>
        <w:t>ANSWER: A</w:t>
      </w:r>
    </w:p>
    <w:p w:rsidR="000B309B" w:rsidRPr="00370776" w:rsidRDefault="00B30196">
      <w:pPr>
        <w:rPr>
          <w:color w:val="C00000"/>
        </w:rPr>
      </w:pPr>
      <w:r>
        <w:rPr>
          <w:b/>
        </w:rPr>
        <w:t xml:space="preserve">51. Which species has high genetic variation according to the </w:t>
      </w:r>
      <w:r w:rsidRPr="00370776">
        <w:rPr>
          <w:b/>
          <w:color w:val="C00000"/>
        </w:rPr>
        <w:t>passage?</w:t>
      </w:r>
    </w:p>
    <w:p w:rsidR="000B309B" w:rsidRDefault="00B30196">
      <w:r>
        <w:t>A) INDIAN RHINOS</w:t>
      </w:r>
    </w:p>
    <w:p w:rsidR="000B309B" w:rsidRDefault="00B30196">
      <w:r>
        <w:t>B) CHEETAHS</w:t>
      </w:r>
    </w:p>
    <w:p w:rsidR="000B309B" w:rsidRDefault="00B30196">
      <w:r>
        <w:t>C) TIGERS</w:t>
      </w:r>
    </w:p>
    <w:p w:rsidR="000B309B" w:rsidRDefault="00B30196">
      <w:r>
        <w:t>D) ELEPHANTS</w:t>
      </w:r>
    </w:p>
    <w:p w:rsidR="000B309B" w:rsidRDefault="00B30196">
      <w:r>
        <w:t>ANSWER: A</w:t>
      </w:r>
    </w:p>
    <w:p w:rsidR="000B309B" w:rsidRPr="00370776" w:rsidRDefault="00B30196">
      <w:pPr>
        <w:rPr>
          <w:color w:val="C00000"/>
        </w:rPr>
      </w:pPr>
      <w:r>
        <w:rPr>
          <w:b/>
        </w:rPr>
        <w:t xml:space="preserve">52. Which species has low genetic variation according to the </w:t>
      </w:r>
      <w:r w:rsidRPr="00370776">
        <w:rPr>
          <w:b/>
          <w:color w:val="C00000"/>
        </w:rPr>
        <w:t>passage?</w:t>
      </w:r>
    </w:p>
    <w:p w:rsidR="000B309B" w:rsidRDefault="00B30196">
      <w:r>
        <w:t>A) CHEETAHS</w:t>
      </w:r>
    </w:p>
    <w:p w:rsidR="000B309B" w:rsidRDefault="00B30196">
      <w:r>
        <w:t>B) INDIAN RHINOS</w:t>
      </w:r>
    </w:p>
    <w:p w:rsidR="000B309B" w:rsidRDefault="00B30196">
      <w:r>
        <w:t>C) LIONS</w:t>
      </w:r>
    </w:p>
    <w:p w:rsidR="000B309B" w:rsidRDefault="00B30196">
      <w:r>
        <w:t>D) ELEPHANTS</w:t>
      </w:r>
    </w:p>
    <w:p w:rsidR="000B309B" w:rsidRDefault="00B30196">
      <w:r>
        <w:lastRenderedPageBreak/>
        <w:t>ANSWER: A</w:t>
      </w:r>
    </w:p>
    <w:p w:rsidR="000B309B" w:rsidRPr="009038C8" w:rsidRDefault="00B30196">
      <w:pPr>
        <w:rPr>
          <w:b/>
        </w:rPr>
      </w:pPr>
      <w:r w:rsidRPr="009038C8">
        <w:rPr>
          <w:b/>
        </w:rPr>
        <w:t>Species living in small or isolated areas generally:</w:t>
      </w:r>
    </w:p>
    <w:p w:rsidR="000B309B" w:rsidRDefault="00B30196">
      <w:r>
        <w:t>A) DEVELOP INTO DISTINCT LOCALIZED POPULATIONS</w:t>
      </w:r>
    </w:p>
    <w:p w:rsidR="000B309B" w:rsidRDefault="00B30196">
      <w:r>
        <w:t>B) SHOW HIGH GENE FLOW</w:t>
      </w:r>
    </w:p>
    <w:p w:rsidR="000B309B" w:rsidRDefault="00B30196">
      <w:r>
        <w:t>C) RETAIN UNIFORM TRAITS EVERYWHERE</w:t>
      </w:r>
    </w:p>
    <w:p w:rsidR="000B309B" w:rsidRDefault="00B30196">
      <w:r>
        <w:t>D) NEVER ADAPT TO THE ENVIRONMENT</w:t>
      </w:r>
    </w:p>
    <w:p w:rsidR="000B309B" w:rsidRDefault="00B30196">
      <w:r>
        <w:t>ANSWER: A</w:t>
      </w:r>
    </w:p>
    <w:p w:rsidR="000B309B" w:rsidRPr="009038C8" w:rsidRDefault="00B30196">
      <w:pPr>
        <w:rPr>
          <w:b/>
        </w:rPr>
      </w:pPr>
      <w:r w:rsidRPr="009038C8">
        <w:rPr>
          <w:b/>
        </w:rPr>
        <w:t>Species inhabiting large areas and interbreeding widely usually show:</w:t>
      </w:r>
    </w:p>
    <w:p w:rsidR="000B309B" w:rsidRDefault="00B30196">
      <w:r>
        <w:t>A) HIGH RATE OF GENE FLOW AND FEW LOCALIZED CHARACTERISTICS</w:t>
      </w:r>
    </w:p>
    <w:p w:rsidR="000B309B" w:rsidRDefault="00B30196">
      <w:r>
        <w:t>B) LOW ADAPTABILITY TO ENVIRONMENTAL CHANGES</w:t>
      </w:r>
    </w:p>
    <w:p w:rsidR="000B309B" w:rsidRDefault="00B30196">
      <w:r>
        <w:t>C) INCREASED RISK OF EXTINCTION</w:t>
      </w:r>
    </w:p>
    <w:p w:rsidR="000B309B" w:rsidRDefault="00B30196">
      <w:r>
        <w:t>D) DISTINCT REGIONAL POPULATIONS</w:t>
      </w:r>
    </w:p>
    <w:p w:rsidR="000B309B" w:rsidRDefault="00B30196">
      <w:r>
        <w:t>ANSWER: A</w:t>
      </w:r>
    </w:p>
    <w:p w:rsidR="000B309B" w:rsidRDefault="00B30196">
      <w:r>
        <w:rPr>
          <w:b/>
        </w:rPr>
        <w:t>53. Which of the following has been identified as the major cause of biodiversity loss?</w:t>
      </w:r>
    </w:p>
    <w:p w:rsidR="000B309B" w:rsidRDefault="00B30196">
      <w:r>
        <w:t>A) HUMAN ACTIVITIES</w:t>
      </w:r>
    </w:p>
    <w:p w:rsidR="000B309B" w:rsidRDefault="00B30196">
      <w:r>
        <w:t>B) NATURAL DISASTERS</w:t>
      </w:r>
    </w:p>
    <w:p w:rsidR="000B309B" w:rsidRDefault="00B30196">
      <w:r>
        <w:t>C) GENETIC MUTATIONS</w:t>
      </w:r>
    </w:p>
    <w:p w:rsidR="000B309B" w:rsidRDefault="00B30196">
      <w:r>
        <w:t>D) EVOLUTION</w:t>
      </w:r>
    </w:p>
    <w:p w:rsidR="000B309B" w:rsidRDefault="00B30196">
      <w:r>
        <w:t>ANSWER: A</w:t>
      </w:r>
    </w:p>
    <w:p w:rsidR="000B309B" w:rsidRDefault="00B30196">
      <w:r>
        <w:rPr>
          <w:b/>
        </w:rPr>
        <w:t>54. Which of the following is NOT an example of ecosystem diversity?</w:t>
      </w:r>
    </w:p>
    <w:p w:rsidR="000B309B" w:rsidRDefault="00B30196">
      <w:r>
        <w:t>A) VARIETIES OF RICE</w:t>
      </w:r>
    </w:p>
    <w:p w:rsidR="000B309B" w:rsidRDefault="00B30196">
      <w:r>
        <w:t>B) TROPICAL RAINFORESTS</w:t>
      </w:r>
    </w:p>
    <w:p w:rsidR="000B309B" w:rsidRDefault="00B30196">
      <w:r>
        <w:t>C) GRASSLANDS</w:t>
      </w:r>
    </w:p>
    <w:p w:rsidR="000B309B" w:rsidRDefault="00B30196">
      <w:r>
        <w:t>D) WETLANDS</w:t>
      </w:r>
    </w:p>
    <w:p w:rsidR="000B309B" w:rsidRDefault="00B30196">
      <w:r>
        <w:t>ANSWER: A</w:t>
      </w:r>
    </w:p>
    <w:p w:rsidR="000B309B" w:rsidRDefault="00B30196">
      <w:r>
        <w:rPr>
          <w:b/>
        </w:rPr>
        <w:t>55. India accounts for what percentage of the world’s land area?</w:t>
      </w:r>
    </w:p>
    <w:p w:rsidR="000B309B" w:rsidRDefault="00B30196">
      <w:r>
        <w:lastRenderedPageBreak/>
        <w:t>A) 2.4%</w:t>
      </w:r>
    </w:p>
    <w:p w:rsidR="000B309B" w:rsidRDefault="00B30196">
      <w:r>
        <w:t>B) 1.8%</w:t>
      </w:r>
    </w:p>
    <w:p w:rsidR="000B309B" w:rsidRDefault="00B30196">
      <w:r>
        <w:t>C) 3.2%</w:t>
      </w:r>
    </w:p>
    <w:p w:rsidR="000B309B" w:rsidRDefault="00B30196">
      <w:r>
        <w:t>D) 5%</w:t>
      </w:r>
    </w:p>
    <w:p w:rsidR="000B309B" w:rsidRDefault="00B30196">
      <w:r>
        <w:t>ANSWER: A</w:t>
      </w:r>
    </w:p>
    <w:p w:rsidR="000B309B" w:rsidRDefault="00B30196">
      <w:r>
        <w:rPr>
          <w:b/>
        </w:rPr>
        <w:t>56. Which term refers to the maximum energy available to a consumer population after respiration losses of producers?</w:t>
      </w:r>
    </w:p>
    <w:p w:rsidR="000B309B" w:rsidRDefault="00B30196">
      <w:r>
        <w:t>A) Net primary productivity (NPP)</w:t>
      </w:r>
    </w:p>
    <w:p w:rsidR="000B309B" w:rsidRDefault="00B30196">
      <w:r>
        <w:t>B) Gross primary productivity (GPP)</w:t>
      </w:r>
    </w:p>
    <w:p w:rsidR="000B309B" w:rsidRDefault="00B30196">
      <w:r>
        <w:t>C) Secondary productivity</w:t>
      </w:r>
    </w:p>
    <w:p w:rsidR="000B309B" w:rsidRDefault="00B30196">
      <w:r>
        <w:t>D) Biomass productivity</w:t>
      </w:r>
    </w:p>
    <w:p w:rsidR="000B309B" w:rsidRDefault="00B30196">
      <w:r>
        <w:t>ANSWER: A</w:t>
      </w:r>
    </w:p>
    <w:p w:rsidR="000B309B" w:rsidRDefault="00B30196">
      <w:r>
        <w:rPr>
          <w:b/>
        </w:rPr>
        <w:t>57. India harbors approximately what percentage of the world’s recorded species?</w:t>
      </w:r>
    </w:p>
    <w:p w:rsidR="000B309B" w:rsidRDefault="00B30196">
      <w:r>
        <w:t>A) 7–8%</w:t>
      </w:r>
    </w:p>
    <w:p w:rsidR="000B309B" w:rsidRDefault="00B30196">
      <w:r>
        <w:t>B) 3–4%</w:t>
      </w:r>
    </w:p>
    <w:p w:rsidR="000B309B" w:rsidRDefault="00B30196">
      <w:r>
        <w:t>C) 5–6%</w:t>
      </w:r>
    </w:p>
    <w:p w:rsidR="000B309B" w:rsidRDefault="00B30196">
      <w:r>
        <w:t>D) 10%</w:t>
      </w:r>
    </w:p>
    <w:p w:rsidR="000B309B" w:rsidRDefault="00B30196">
      <w:r>
        <w:t>ANSWER: A</w:t>
      </w:r>
    </w:p>
    <w:p w:rsidR="000B309B" w:rsidRDefault="00B30196">
      <w:r>
        <w:rPr>
          <w:b/>
        </w:rPr>
        <w:t>58. How many plant species are recorded in India?</w:t>
      </w:r>
    </w:p>
    <w:p w:rsidR="000B309B" w:rsidRDefault="00B30196">
      <w:r>
        <w:t>A) 47,000</w:t>
      </w:r>
    </w:p>
    <w:p w:rsidR="000B309B" w:rsidRDefault="00B30196">
      <w:r>
        <w:t>B) 25,000</w:t>
      </w:r>
    </w:p>
    <w:p w:rsidR="000B309B" w:rsidRDefault="00B30196">
      <w:r>
        <w:t>C) 35,000</w:t>
      </w:r>
    </w:p>
    <w:p w:rsidR="000B309B" w:rsidRDefault="00B30196">
      <w:r>
        <w:t>D) 60,000</w:t>
      </w:r>
    </w:p>
    <w:p w:rsidR="000B309B" w:rsidRDefault="00B30196">
      <w:r>
        <w:t>ANSWER: A</w:t>
      </w:r>
    </w:p>
    <w:p w:rsidR="000B309B" w:rsidRDefault="00B30196">
      <w:r>
        <w:rPr>
          <w:b/>
        </w:rPr>
        <w:t>59. How many species of plants in India are endemic?</w:t>
      </w:r>
    </w:p>
    <w:p w:rsidR="000B309B" w:rsidRDefault="00B30196">
      <w:r>
        <w:t>A) 15,000</w:t>
      </w:r>
    </w:p>
    <w:p w:rsidR="000B309B" w:rsidRDefault="00B30196">
      <w:r>
        <w:lastRenderedPageBreak/>
        <w:t>B) 8,000</w:t>
      </w:r>
    </w:p>
    <w:p w:rsidR="000B309B" w:rsidRDefault="00B30196">
      <w:r>
        <w:t>C) 10,000</w:t>
      </w:r>
    </w:p>
    <w:p w:rsidR="000B309B" w:rsidRDefault="00B30196">
      <w:r>
        <w:t>D) 12,000</w:t>
      </w:r>
    </w:p>
    <w:p w:rsidR="000B309B" w:rsidRDefault="00B30196">
      <w:r>
        <w:t>ANSWER: A</w:t>
      </w:r>
    </w:p>
    <w:p w:rsidR="000B309B" w:rsidRDefault="00B30196">
      <w:r>
        <w:rPr>
          <w:b/>
        </w:rPr>
        <w:t>60. How many animal species are recorded in India?</w:t>
      </w:r>
    </w:p>
    <w:p w:rsidR="000B309B" w:rsidRDefault="00B30196">
      <w:r>
        <w:t>A) 1,00,000+</w:t>
      </w:r>
    </w:p>
    <w:p w:rsidR="000B309B" w:rsidRDefault="00B30196">
      <w:r>
        <w:t>B) 80,000</w:t>
      </w:r>
    </w:p>
    <w:p w:rsidR="000B309B" w:rsidRDefault="00B30196">
      <w:r>
        <w:t>C) 90,000</w:t>
      </w:r>
    </w:p>
    <w:p w:rsidR="000B309B" w:rsidRDefault="00B30196">
      <w:r>
        <w:t>D) 1,20,000</w:t>
      </w:r>
    </w:p>
    <w:p w:rsidR="000B309B" w:rsidRDefault="00B30196">
      <w:r>
        <w:t>ANSWER: A</w:t>
      </w:r>
    </w:p>
    <w:p w:rsidR="000B309B" w:rsidRPr="009038C8" w:rsidRDefault="00B30196">
      <w:pPr>
        <w:rPr>
          <w:b/>
        </w:rPr>
      </w:pPr>
      <w:r w:rsidRPr="009038C8">
        <w:rPr>
          <w:b/>
        </w:rPr>
        <w:t>India ranks ___ in the world for plant richness.</w:t>
      </w:r>
    </w:p>
    <w:p w:rsidR="000B309B" w:rsidRDefault="00B30196">
      <w:r>
        <w:t>A) 10TH</w:t>
      </w:r>
    </w:p>
    <w:p w:rsidR="000B309B" w:rsidRDefault="00B30196">
      <w:r>
        <w:t>B) 5TH</w:t>
      </w:r>
    </w:p>
    <w:p w:rsidR="000B309B" w:rsidRDefault="00B30196">
      <w:r>
        <w:t>C) 8TH</w:t>
      </w:r>
    </w:p>
    <w:p w:rsidR="000B309B" w:rsidRDefault="00B30196">
      <w:r>
        <w:t>D) 12TH</w:t>
      </w:r>
    </w:p>
    <w:p w:rsidR="000B309B" w:rsidRDefault="00B30196">
      <w:r>
        <w:t>ANSWER: A</w:t>
      </w:r>
    </w:p>
    <w:p w:rsidR="000B309B" w:rsidRDefault="00B30196">
      <w:r>
        <w:rPr>
          <w:b/>
        </w:rPr>
        <w:t>61. Which country has the second largest number of endemic species in the world?</w:t>
      </w:r>
    </w:p>
    <w:p w:rsidR="000B309B" w:rsidRDefault="00B30196">
      <w:r>
        <w:t>A) INDIA</w:t>
      </w:r>
    </w:p>
    <w:p w:rsidR="000B309B" w:rsidRDefault="00B30196">
      <w:r>
        <w:t>B) BRAZIL</w:t>
      </w:r>
    </w:p>
    <w:p w:rsidR="000B309B" w:rsidRDefault="00B30196">
      <w:r>
        <w:t>C) INDONESIA</w:t>
      </w:r>
    </w:p>
    <w:p w:rsidR="000B309B" w:rsidRDefault="00B30196">
      <w:r>
        <w:t>D) AUSTRALIA</w:t>
      </w:r>
    </w:p>
    <w:p w:rsidR="000B309B" w:rsidRDefault="00B30196">
      <w:r>
        <w:t>ANSWER: A</w:t>
      </w:r>
    </w:p>
    <w:p w:rsidR="000B309B" w:rsidRDefault="00B30196">
      <w:r>
        <w:rPr>
          <w:b/>
        </w:rPr>
        <w:t>62. Which of the following is not a type of ecosystem in India?</w:t>
      </w:r>
    </w:p>
    <w:p w:rsidR="000B309B" w:rsidRDefault="00B30196">
      <w:r>
        <w:t>A) TUNDRA ECOSYSTEMS</w:t>
      </w:r>
    </w:p>
    <w:p w:rsidR="000B309B" w:rsidRDefault="00B30196">
      <w:r>
        <w:t>B) ALPINE ECOSYSTEMS</w:t>
      </w:r>
    </w:p>
    <w:p w:rsidR="000B309B" w:rsidRDefault="00B30196">
      <w:r>
        <w:t>C) TROPICAL RAINFORESTS</w:t>
      </w:r>
    </w:p>
    <w:p w:rsidR="000B309B" w:rsidRDefault="00B30196">
      <w:r>
        <w:lastRenderedPageBreak/>
        <w:t>D) DESERT ECOSYSTEMS</w:t>
      </w:r>
    </w:p>
    <w:p w:rsidR="000B309B" w:rsidRDefault="00B30196">
      <w:r>
        <w:t>ANSWER: A</w:t>
      </w:r>
    </w:p>
    <w:p w:rsidR="000B309B" w:rsidRDefault="00B30196">
      <w:r>
        <w:rPr>
          <w:b/>
        </w:rPr>
        <w:t>63. The Thar Desert is an example of which type of ecosystem?</w:t>
      </w:r>
    </w:p>
    <w:p w:rsidR="000B309B" w:rsidRDefault="00B30196">
      <w:r>
        <w:t>A) DESERT</w:t>
      </w:r>
    </w:p>
    <w:p w:rsidR="000B309B" w:rsidRDefault="00B30196">
      <w:r>
        <w:t>B) COASTAL</w:t>
      </w:r>
    </w:p>
    <w:p w:rsidR="000B309B" w:rsidRDefault="00B30196">
      <w:r>
        <w:t>C) GRASSLAND</w:t>
      </w:r>
    </w:p>
    <w:p w:rsidR="000B309B" w:rsidRDefault="00B30196">
      <w:r>
        <w:t>D) ALPINE</w:t>
      </w:r>
    </w:p>
    <w:p w:rsidR="000B309B" w:rsidRDefault="00B30196">
      <w:r>
        <w:t>ANSWER: A</w:t>
      </w:r>
    </w:p>
    <w:p w:rsidR="000B309B" w:rsidRDefault="00B30196">
      <w:r>
        <w:rPr>
          <w:b/>
        </w:rPr>
        <w:t>64. Mangroves and coral reefs are examples of which ecosystem?</w:t>
      </w:r>
    </w:p>
    <w:p w:rsidR="000B309B" w:rsidRDefault="00B30196">
      <w:r>
        <w:t>A) MARINE AND COASTAL</w:t>
      </w:r>
    </w:p>
    <w:p w:rsidR="000B309B" w:rsidRDefault="00B30196">
      <w:r>
        <w:t>B) GRASSLAND</w:t>
      </w:r>
    </w:p>
    <w:p w:rsidR="000B309B" w:rsidRDefault="00B30196">
      <w:r>
        <w:t>C) WETLAND</w:t>
      </w:r>
    </w:p>
    <w:p w:rsidR="000B309B" w:rsidRDefault="00B30196">
      <w:r>
        <w:t>D) DESERT</w:t>
      </w:r>
    </w:p>
    <w:p w:rsidR="000B309B" w:rsidRDefault="00B30196">
      <w:r>
        <w:t>ANSWER: A</w:t>
      </w:r>
    </w:p>
    <w:p w:rsidR="000B309B" w:rsidRDefault="00B30196">
      <w:r>
        <w:rPr>
          <w:b/>
        </w:rPr>
        <w:t>65. The Western Ghats are famous for which type of ecosystem?</w:t>
      </w:r>
    </w:p>
    <w:p w:rsidR="000B309B" w:rsidRDefault="00B30196">
      <w:r>
        <w:t>A) TROPICAL RAINFOREST</w:t>
      </w:r>
    </w:p>
    <w:p w:rsidR="000B309B" w:rsidRDefault="00B30196">
      <w:r>
        <w:t>B) DESERT</w:t>
      </w:r>
    </w:p>
    <w:p w:rsidR="000B309B" w:rsidRDefault="00B30196">
      <w:r>
        <w:t>C) GRASSLAND</w:t>
      </w:r>
    </w:p>
    <w:p w:rsidR="000B309B" w:rsidRDefault="00B30196">
      <w:r>
        <w:t>D) TUNDRA</w:t>
      </w:r>
    </w:p>
    <w:p w:rsidR="000B309B" w:rsidRDefault="00B30196">
      <w:r>
        <w:t>ANSWER: A</w:t>
      </w:r>
    </w:p>
    <w:p w:rsidR="000B309B" w:rsidRPr="009038C8" w:rsidRDefault="00B30196">
      <w:pPr>
        <w:rPr>
          <w:b/>
        </w:rPr>
      </w:pPr>
      <w:r w:rsidRPr="009038C8">
        <w:rPr>
          <w:b/>
        </w:rPr>
        <w:t>In ecological succession, the first species to colonize a barren area are called:</w:t>
      </w:r>
    </w:p>
    <w:p w:rsidR="000B309B" w:rsidRDefault="00B30196">
      <w:r>
        <w:t>A) Pioneer species</w:t>
      </w:r>
    </w:p>
    <w:p w:rsidR="000B309B" w:rsidRDefault="00B30196">
      <w:r>
        <w:t>B) Climax community</w:t>
      </w:r>
    </w:p>
    <w:p w:rsidR="000B309B" w:rsidRDefault="00B30196">
      <w:r>
        <w:t>C) Secondary species</w:t>
      </w:r>
    </w:p>
    <w:p w:rsidR="000B309B" w:rsidRDefault="00B30196">
      <w:r>
        <w:t>D) Keystone species</w:t>
      </w:r>
    </w:p>
    <w:p w:rsidR="000B309B" w:rsidRDefault="00B30196">
      <w:r>
        <w:t>ANSWER: A</w:t>
      </w:r>
    </w:p>
    <w:p w:rsidR="000B309B" w:rsidRDefault="00B30196">
      <w:r>
        <w:rPr>
          <w:b/>
        </w:rPr>
        <w:lastRenderedPageBreak/>
        <w:t>66. India is the center of origin for which of the following crops?</w:t>
      </w:r>
    </w:p>
    <w:p w:rsidR="000B309B" w:rsidRDefault="00B30196">
      <w:r>
        <w:t>A) RICE, SUGARCANE, TURMERIC</w:t>
      </w:r>
    </w:p>
    <w:p w:rsidR="000B309B" w:rsidRDefault="00B30196">
      <w:r>
        <w:t>B) WHEAT, BARLEY, MAIZE</w:t>
      </w:r>
    </w:p>
    <w:p w:rsidR="000B309B" w:rsidRDefault="00B30196">
      <w:r>
        <w:t>C) COFFEE, TEA, COCOA</w:t>
      </w:r>
    </w:p>
    <w:p w:rsidR="000B309B" w:rsidRDefault="00B30196">
      <w:r>
        <w:t>D) CORN, SOYBEAN, SUNFLOWER</w:t>
      </w:r>
    </w:p>
    <w:p w:rsidR="000B309B" w:rsidRDefault="00B30196">
      <w:r>
        <w:t>ANSWER: A</w:t>
      </w:r>
    </w:p>
    <w:p w:rsidR="000B309B" w:rsidRDefault="00B30196">
      <w:r>
        <w:rPr>
          <w:b/>
        </w:rPr>
        <w:t>67. Which biodiversity hotspot is not found in India?</w:t>
      </w:r>
    </w:p>
    <w:p w:rsidR="000B309B" w:rsidRDefault="00B30196">
      <w:r>
        <w:t>A) AMAZON BASIN</w:t>
      </w:r>
    </w:p>
    <w:p w:rsidR="000B309B" w:rsidRDefault="00B30196">
      <w:r>
        <w:t>B) HIMALAYA</w:t>
      </w:r>
    </w:p>
    <w:p w:rsidR="000B309B" w:rsidRDefault="00B30196">
      <w:r>
        <w:t>C) INDO-BURMA</w:t>
      </w:r>
    </w:p>
    <w:p w:rsidR="000B309B" w:rsidRDefault="00B30196">
      <w:r>
        <w:t>D) INDO-MALAYAN</w:t>
      </w:r>
    </w:p>
    <w:p w:rsidR="000B309B" w:rsidRDefault="00B30196">
      <w:r>
        <w:t>ANSWER: A</w:t>
      </w:r>
    </w:p>
    <w:p w:rsidR="000B309B" w:rsidRDefault="00B30196">
      <w:r>
        <w:rPr>
          <w:b/>
        </w:rPr>
        <w:t>68. The Andaman &amp; Nicobar Islands belong to which biodiversity hotspot?</w:t>
      </w:r>
    </w:p>
    <w:p w:rsidR="000B309B" w:rsidRDefault="00B30196">
      <w:r>
        <w:t>A) INDO-BURMA</w:t>
      </w:r>
    </w:p>
    <w:p w:rsidR="000B309B" w:rsidRDefault="00B30196">
      <w:r>
        <w:t>B) HIMALAYA</w:t>
      </w:r>
    </w:p>
    <w:p w:rsidR="000B309B" w:rsidRDefault="00B30196">
      <w:r>
        <w:t>C) INDO-MALAYAN</w:t>
      </w:r>
    </w:p>
    <w:p w:rsidR="000B309B" w:rsidRDefault="00B30196">
      <w:r>
        <w:t>D) WESTERN GHATS</w:t>
      </w:r>
    </w:p>
    <w:p w:rsidR="000B309B" w:rsidRDefault="00B30196">
      <w:r>
        <w:t>ANSWER: A</w:t>
      </w:r>
    </w:p>
    <w:p w:rsidR="000B309B" w:rsidRDefault="00B30196">
      <w:r>
        <w:rPr>
          <w:b/>
        </w:rPr>
        <w:t>69. The Sundarbans mangrove is located in which state?</w:t>
      </w:r>
    </w:p>
    <w:p w:rsidR="000B309B" w:rsidRDefault="00B30196">
      <w:r>
        <w:t>A) WEST BENGAL</w:t>
      </w:r>
    </w:p>
    <w:p w:rsidR="000B309B" w:rsidRDefault="00B30196">
      <w:r>
        <w:t>B) KERALA</w:t>
      </w:r>
    </w:p>
    <w:p w:rsidR="000B309B" w:rsidRDefault="00B30196">
      <w:r>
        <w:t>C) GUJARAT</w:t>
      </w:r>
    </w:p>
    <w:p w:rsidR="000B309B" w:rsidRDefault="00B30196">
      <w:r>
        <w:t>D) ODISHA</w:t>
      </w:r>
    </w:p>
    <w:p w:rsidR="000B309B" w:rsidRDefault="00B30196">
      <w:r>
        <w:t>ANSWER: A</w:t>
      </w:r>
    </w:p>
    <w:p w:rsidR="000B309B" w:rsidRDefault="00B30196">
      <w:r>
        <w:rPr>
          <w:b/>
        </w:rPr>
        <w:t>70. The Western Ghats hotspot extends over how many states mainly?</w:t>
      </w:r>
    </w:p>
    <w:p w:rsidR="000B309B" w:rsidRDefault="00B30196">
      <w:r>
        <w:t>A) 6</w:t>
      </w:r>
    </w:p>
    <w:p w:rsidR="000B309B" w:rsidRDefault="00B30196">
      <w:r>
        <w:lastRenderedPageBreak/>
        <w:t>B) 2</w:t>
      </w:r>
    </w:p>
    <w:p w:rsidR="000B309B" w:rsidRDefault="00B30196">
      <w:r>
        <w:t>C) 3</w:t>
      </w:r>
    </w:p>
    <w:p w:rsidR="000B309B" w:rsidRDefault="00B30196">
      <w:r>
        <w:t>D) 4</w:t>
      </w:r>
    </w:p>
    <w:p w:rsidR="000B309B" w:rsidRDefault="00B30196">
      <w:r>
        <w:t>ANSWER: A</w:t>
      </w:r>
    </w:p>
    <w:p w:rsidR="000B309B" w:rsidRDefault="00B30196">
      <w:r>
        <w:rPr>
          <w:b/>
        </w:rPr>
        <w:t>71. Which Indian state has the highest forest cover?</w:t>
      </w:r>
    </w:p>
    <w:p w:rsidR="000B309B" w:rsidRDefault="00B30196">
      <w:r>
        <w:t>A) MADHYA PRADESH</w:t>
      </w:r>
    </w:p>
    <w:p w:rsidR="000B309B" w:rsidRDefault="00B30196">
      <w:r>
        <w:t>B) ARUNACHAL PRADESH</w:t>
      </w:r>
    </w:p>
    <w:p w:rsidR="000B309B" w:rsidRDefault="00B30196">
      <w:r>
        <w:t>C) CHHATTISGARH</w:t>
      </w:r>
    </w:p>
    <w:p w:rsidR="000B309B" w:rsidRDefault="00B30196">
      <w:r>
        <w:t>D) ODISHA</w:t>
      </w:r>
    </w:p>
    <w:p w:rsidR="000B309B" w:rsidRDefault="00B30196">
      <w:r>
        <w:t>ANSWER: A</w:t>
      </w:r>
    </w:p>
    <w:p w:rsidR="000B309B" w:rsidRDefault="00B30196">
      <w:r>
        <w:rPr>
          <w:b/>
        </w:rPr>
        <w:t>72. Which of the following is a major cause of biodiversity loss?</w:t>
      </w:r>
    </w:p>
    <w:p w:rsidR="000B309B" w:rsidRDefault="00B30196">
      <w:r>
        <w:t>A) HABITAT LOSS</w:t>
      </w:r>
    </w:p>
    <w:p w:rsidR="000B309B" w:rsidRDefault="00B30196">
      <w:r>
        <w:t>B) PHOTOSYNTHESIS</w:t>
      </w:r>
    </w:p>
    <w:p w:rsidR="000B309B" w:rsidRDefault="00B30196">
      <w:r>
        <w:t>C) POLLINATION</w:t>
      </w:r>
    </w:p>
    <w:p w:rsidR="000B309B" w:rsidRDefault="00B30196">
      <w:r>
        <w:t>D) SEED DISPERSAL</w:t>
      </w:r>
    </w:p>
    <w:p w:rsidR="000B309B" w:rsidRDefault="00B30196">
      <w:r>
        <w:t>ANSWER: A</w:t>
      </w:r>
    </w:p>
    <w:p w:rsidR="000B309B" w:rsidRPr="009038C8" w:rsidRDefault="00B30196">
      <w:pPr>
        <w:rPr>
          <w:b/>
        </w:rPr>
      </w:pPr>
      <w:r w:rsidRPr="009038C8">
        <w:rPr>
          <w:b/>
        </w:rPr>
        <w:t>Poaching of wildlife refers to:</w:t>
      </w:r>
    </w:p>
    <w:p w:rsidR="000B309B" w:rsidRDefault="00B30196">
      <w:r>
        <w:t>A) ILLEGAL HUNTING</w:t>
      </w:r>
    </w:p>
    <w:p w:rsidR="000B309B" w:rsidRDefault="00B30196">
      <w:r>
        <w:t>B) LEGAL HUNTING</w:t>
      </w:r>
    </w:p>
    <w:p w:rsidR="000B309B" w:rsidRDefault="00B30196">
      <w:r>
        <w:t>C) BIRD MIGRATION</w:t>
      </w:r>
    </w:p>
    <w:p w:rsidR="000B309B" w:rsidRDefault="00B30196">
      <w:r>
        <w:t>D) ANIMAL RESCUE</w:t>
      </w:r>
    </w:p>
    <w:p w:rsidR="000B309B" w:rsidRDefault="00B30196">
      <w:r>
        <w:t>ANSWER: A</w:t>
      </w:r>
    </w:p>
    <w:p w:rsidR="000B309B" w:rsidRDefault="00B30196">
      <w:r>
        <w:rPr>
          <w:b/>
        </w:rPr>
        <w:t>73. Which of the following is an example of man-wildlife conflict?</w:t>
      </w:r>
    </w:p>
    <w:p w:rsidR="000B309B" w:rsidRDefault="00B30196">
      <w:r>
        <w:t>A) CROP RAIDING BY ELEPHANTS</w:t>
      </w:r>
    </w:p>
    <w:p w:rsidR="000B309B" w:rsidRDefault="00B30196">
      <w:r>
        <w:t>B) POACHING</w:t>
      </w:r>
    </w:p>
    <w:p w:rsidR="000B309B" w:rsidRDefault="00B30196">
      <w:r>
        <w:t>C) DEFORESTATION</w:t>
      </w:r>
    </w:p>
    <w:p w:rsidR="000B309B" w:rsidRDefault="00B30196">
      <w:r>
        <w:lastRenderedPageBreak/>
        <w:t>D) AFFORESTATION</w:t>
      </w:r>
    </w:p>
    <w:p w:rsidR="000B309B" w:rsidRDefault="00B30196">
      <w:r>
        <w:t>ANSWER: A</w:t>
      </w:r>
    </w:p>
    <w:p w:rsidR="000B309B" w:rsidRPr="009038C8" w:rsidRDefault="00B30196">
      <w:pPr>
        <w:rPr>
          <w:b/>
        </w:rPr>
      </w:pPr>
      <w:r w:rsidRPr="009038C8">
        <w:rPr>
          <w:b/>
        </w:rPr>
        <w:t>Habitat fragmentation means:</w:t>
      </w:r>
    </w:p>
    <w:p w:rsidR="000B309B" w:rsidRDefault="00B30196">
      <w:r>
        <w:t>A) DIVISION OF HABITATS INTO SMALLER PATCHES</w:t>
      </w:r>
    </w:p>
    <w:p w:rsidR="000B309B" w:rsidRDefault="00B30196">
      <w:r>
        <w:t>B) INCREASE IN LARGE FORESTS</w:t>
      </w:r>
    </w:p>
    <w:p w:rsidR="000B309B" w:rsidRDefault="00B30196">
      <w:r>
        <w:t>C) CONNECTING TWO ECOSYSTEMS</w:t>
      </w:r>
    </w:p>
    <w:p w:rsidR="000B309B" w:rsidRDefault="00B30196">
      <w:r>
        <w:t>D) REGENERATION OF PLANTS</w:t>
      </w:r>
    </w:p>
    <w:p w:rsidR="000B309B" w:rsidRDefault="00B30196">
      <w:r>
        <w:t>ANSWER: A</w:t>
      </w:r>
    </w:p>
    <w:p w:rsidR="000B309B" w:rsidRPr="009038C8" w:rsidRDefault="00B30196">
      <w:pPr>
        <w:rPr>
          <w:b/>
        </w:rPr>
      </w:pPr>
      <w:r w:rsidRPr="009038C8">
        <w:rPr>
          <w:b/>
        </w:rPr>
        <w:t>The ecosystem where decomposers play the most significant role in recycling nutrients is:</w:t>
      </w:r>
    </w:p>
    <w:p w:rsidR="000B309B" w:rsidRDefault="00B30196">
      <w:r>
        <w:t>A) Forest floor</w:t>
      </w:r>
    </w:p>
    <w:p w:rsidR="000B309B" w:rsidRDefault="00B30196">
      <w:r>
        <w:t>B) Desert</w:t>
      </w:r>
    </w:p>
    <w:p w:rsidR="000B309B" w:rsidRDefault="00B30196">
      <w:r>
        <w:t>C) Open ocean</w:t>
      </w:r>
    </w:p>
    <w:p w:rsidR="000B309B" w:rsidRDefault="00B30196">
      <w:r>
        <w:t>D) Tundra</w:t>
      </w:r>
    </w:p>
    <w:p w:rsidR="000B309B" w:rsidRDefault="00B30196">
      <w:r>
        <w:t>ANSWER: A</w:t>
      </w:r>
    </w:p>
    <w:p w:rsidR="000B309B" w:rsidRDefault="00B30196">
      <w:r>
        <w:rPr>
          <w:b/>
        </w:rPr>
        <w:t>74. Which animal is often poached for its tusks?</w:t>
      </w:r>
    </w:p>
    <w:p w:rsidR="000B309B" w:rsidRDefault="00B30196">
      <w:r>
        <w:t>A) ELEPHANT</w:t>
      </w:r>
    </w:p>
    <w:p w:rsidR="000B309B" w:rsidRDefault="00B30196">
      <w:r>
        <w:t>B) TIGER</w:t>
      </w:r>
    </w:p>
    <w:p w:rsidR="000B309B" w:rsidRDefault="00B30196">
      <w:r>
        <w:t>C) RHINO</w:t>
      </w:r>
    </w:p>
    <w:p w:rsidR="000B309B" w:rsidRDefault="00B30196">
      <w:r>
        <w:t>D) LEOPARD</w:t>
      </w:r>
    </w:p>
    <w:p w:rsidR="000B309B" w:rsidRDefault="00B30196">
      <w:r>
        <w:t>ANSWER: A</w:t>
      </w:r>
    </w:p>
    <w:p w:rsidR="000B309B" w:rsidRDefault="00B30196">
      <w:r>
        <w:rPr>
          <w:b/>
        </w:rPr>
        <w:t>75. Which bird is hunted for its feathers?</w:t>
      </w:r>
    </w:p>
    <w:p w:rsidR="000B309B" w:rsidRDefault="00B30196">
      <w:r>
        <w:t>A) HORNBILL</w:t>
      </w:r>
    </w:p>
    <w:p w:rsidR="000B309B" w:rsidRDefault="00B30196">
      <w:r>
        <w:t>B) PEACOCK</w:t>
      </w:r>
    </w:p>
    <w:p w:rsidR="000B309B" w:rsidRDefault="00B30196">
      <w:r>
        <w:t>C) SPARROW</w:t>
      </w:r>
    </w:p>
    <w:p w:rsidR="000B309B" w:rsidRDefault="00B30196">
      <w:r>
        <w:t>D) PIGEON</w:t>
      </w:r>
    </w:p>
    <w:p w:rsidR="000B309B" w:rsidRDefault="00B30196">
      <w:r>
        <w:lastRenderedPageBreak/>
        <w:t>ANSWER: A</w:t>
      </w:r>
    </w:p>
    <w:p w:rsidR="000B309B" w:rsidRDefault="00B30196">
      <w:r>
        <w:rPr>
          <w:b/>
        </w:rPr>
        <w:t>76. Which wildlife species in India is highly threatened due to poaching for skin and bones?</w:t>
      </w:r>
    </w:p>
    <w:p w:rsidR="000B309B" w:rsidRDefault="00B30196">
      <w:r>
        <w:t>A) TIGER</w:t>
      </w:r>
    </w:p>
    <w:p w:rsidR="000B309B" w:rsidRDefault="00B30196">
      <w:r>
        <w:t>B) LEOPARD</w:t>
      </w:r>
    </w:p>
    <w:p w:rsidR="000B309B" w:rsidRDefault="00B30196">
      <w:r>
        <w:t>C) LION</w:t>
      </w:r>
    </w:p>
    <w:p w:rsidR="000B309B" w:rsidRDefault="00B30196">
      <w:r>
        <w:t>D) PANTHER</w:t>
      </w:r>
    </w:p>
    <w:p w:rsidR="000B309B" w:rsidRDefault="00B30196">
      <w:r>
        <w:t>ANSWER: A</w:t>
      </w:r>
    </w:p>
    <w:p w:rsidR="000B309B" w:rsidRDefault="00B30196">
      <w:r>
        <w:rPr>
          <w:b/>
        </w:rPr>
        <w:t>77. Which of the following is a major wetland ecosystem in India?</w:t>
      </w:r>
    </w:p>
    <w:p w:rsidR="000B309B" w:rsidRDefault="00B30196">
      <w:r>
        <w:t>A) CHILIKA LAKE</w:t>
      </w:r>
    </w:p>
    <w:p w:rsidR="000B309B" w:rsidRDefault="00B30196">
      <w:r>
        <w:t>B) THAR DESERT</w:t>
      </w:r>
    </w:p>
    <w:p w:rsidR="000B309B" w:rsidRDefault="00B30196">
      <w:r>
        <w:t>C) WESTERN GHATS</w:t>
      </w:r>
    </w:p>
    <w:p w:rsidR="000B309B" w:rsidRDefault="00B30196">
      <w:r>
        <w:t>D) NILGIRIS</w:t>
      </w:r>
    </w:p>
    <w:p w:rsidR="000B309B" w:rsidRDefault="00B30196">
      <w:r>
        <w:t>ANSWER: A</w:t>
      </w:r>
    </w:p>
    <w:p w:rsidR="000B309B" w:rsidRDefault="00B30196">
      <w:r>
        <w:rPr>
          <w:b/>
        </w:rPr>
        <w:t>78. Which biodiversity hotspot covers North-East India?</w:t>
      </w:r>
    </w:p>
    <w:p w:rsidR="000B309B" w:rsidRDefault="00B30196">
      <w:r>
        <w:t>A) INDO-BURMA</w:t>
      </w:r>
    </w:p>
    <w:p w:rsidR="000B309B" w:rsidRDefault="00B30196">
      <w:r>
        <w:t>B) HIMALAYA</w:t>
      </w:r>
    </w:p>
    <w:p w:rsidR="000B309B" w:rsidRDefault="00B30196">
      <w:r>
        <w:t>C) SUNDARBANS</w:t>
      </w:r>
    </w:p>
    <w:p w:rsidR="000B309B" w:rsidRDefault="00B30196">
      <w:r>
        <w:t>D) DECCAN PLATEAU</w:t>
      </w:r>
    </w:p>
    <w:p w:rsidR="000B309B" w:rsidRDefault="00B30196">
      <w:r>
        <w:t>ANSWER: A</w:t>
      </w:r>
    </w:p>
    <w:p w:rsidR="000B309B" w:rsidRDefault="00B30196">
      <w:r>
        <w:rPr>
          <w:b/>
        </w:rPr>
        <w:t>79. Which biodiversity hotspot includes the entire Indian Himalayan region?</w:t>
      </w:r>
    </w:p>
    <w:p w:rsidR="000B309B" w:rsidRDefault="00B30196">
      <w:r>
        <w:t>A) HIMALAYA</w:t>
      </w:r>
    </w:p>
    <w:p w:rsidR="000B309B" w:rsidRDefault="00B30196">
      <w:r>
        <w:t>B) WESTERN GHATS</w:t>
      </w:r>
    </w:p>
    <w:p w:rsidR="000B309B" w:rsidRDefault="00B30196">
      <w:r>
        <w:t>C) INDO-BURMA</w:t>
      </w:r>
    </w:p>
    <w:p w:rsidR="000B309B" w:rsidRDefault="00B30196">
      <w:r>
        <w:t>D) INDO-MALAYAN</w:t>
      </w:r>
    </w:p>
    <w:p w:rsidR="000B309B" w:rsidRDefault="00B30196">
      <w:r>
        <w:t>ANSWER: A</w:t>
      </w:r>
    </w:p>
    <w:p w:rsidR="000B309B" w:rsidRDefault="00B30196">
      <w:r>
        <w:rPr>
          <w:b/>
        </w:rPr>
        <w:lastRenderedPageBreak/>
        <w:t>80. Which species is endemic to India?</w:t>
      </w:r>
    </w:p>
    <w:p w:rsidR="000B309B" w:rsidRDefault="00B30196">
      <w:r>
        <w:t>A) ASIATIC LION</w:t>
      </w:r>
    </w:p>
    <w:p w:rsidR="000B309B" w:rsidRDefault="00B30196">
      <w:r>
        <w:t>B) PANDA</w:t>
      </w:r>
    </w:p>
    <w:p w:rsidR="000B309B" w:rsidRDefault="00B30196">
      <w:r>
        <w:t>C) KANGAROO</w:t>
      </w:r>
    </w:p>
    <w:p w:rsidR="000B309B" w:rsidRDefault="00B30196">
      <w:r>
        <w:t>D) POLAR BEAR</w:t>
      </w:r>
    </w:p>
    <w:p w:rsidR="000B309B" w:rsidRDefault="00B30196">
      <w:r>
        <w:t>ANSWER: A</w:t>
      </w:r>
    </w:p>
    <w:p w:rsidR="000B309B" w:rsidRDefault="00B30196">
      <w:r>
        <w:rPr>
          <w:b/>
        </w:rPr>
        <w:t>81. Which ecosystem is associated with coral reefs?</w:t>
      </w:r>
    </w:p>
    <w:p w:rsidR="000B309B" w:rsidRDefault="00B30196">
      <w:r>
        <w:t>A) MARINE</w:t>
      </w:r>
    </w:p>
    <w:p w:rsidR="000B309B" w:rsidRDefault="00B30196">
      <w:r>
        <w:t>B) FRESHWATER</w:t>
      </w:r>
    </w:p>
    <w:p w:rsidR="000B309B" w:rsidRDefault="00B30196">
      <w:r>
        <w:t>C) DESERT</w:t>
      </w:r>
    </w:p>
    <w:p w:rsidR="000B309B" w:rsidRDefault="00B30196">
      <w:r>
        <w:t>D) ALPINE</w:t>
      </w:r>
    </w:p>
    <w:p w:rsidR="000B309B" w:rsidRDefault="00B30196">
      <w:r>
        <w:t>ANSWER: A</w:t>
      </w:r>
    </w:p>
    <w:p w:rsidR="000B309B" w:rsidRDefault="00B30196">
      <w:r>
        <w:rPr>
          <w:b/>
        </w:rPr>
        <w:t>82. Which region is known as the “Lung of India” due to dense forest cover?</w:t>
      </w:r>
    </w:p>
    <w:p w:rsidR="000B309B" w:rsidRDefault="00B30196">
      <w:r>
        <w:t>A) NORTH-EAST INDIA</w:t>
      </w:r>
    </w:p>
    <w:p w:rsidR="000B309B" w:rsidRDefault="00B30196">
      <w:r>
        <w:t>B) SUNDARBANS</w:t>
      </w:r>
    </w:p>
    <w:p w:rsidR="000B309B" w:rsidRDefault="00B30196">
      <w:r>
        <w:t>C) HIMALAYAS</w:t>
      </w:r>
    </w:p>
    <w:p w:rsidR="000B309B" w:rsidRDefault="00B30196">
      <w:r>
        <w:t>D) WESTERN GHATS</w:t>
      </w:r>
    </w:p>
    <w:p w:rsidR="000B309B" w:rsidRDefault="00B30196">
      <w:r>
        <w:t>ANSWER: A</w:t>
      </w:r>
    </w:p>
    <w:p w:rsidR="000B309B" w:rsidRDefault="00B30196">
      <w:r>
        <w:rPr>
          <w:b/>
        </w:rPr>
        <w:t>83. In which year did the Convention on Biological Diversity come into force?</w:t>
      </w:r>
    </w:p>
    <w:p w:rsidR="000B309B" w:rsidRDefault="00B30196">
      <w:r>
        <w:t>A) 1992</w:t>
      </w:r>
    </w:p>
    <w:p w:rsidR="000B309B" w:rsidRDefault="00B30196">
      <w:r>
        <w:t>B) 1980</w:t>
      </w:r>
    </w:p>
    <w:p w:rsidR="000B309B" w:rsidRDefault="00B30196">
      <w:r>
        <w:t>C) 1995</w:t>
      </w:r>
    </w:p>
    <w:p w:rsidR="000B309B" w:rsidRDefault="00B30196">
      <w:r>
        <w:t>D) 2000</w:t>
      </w:r>
    </w:p>
    <w:p w:rsidR="000B309B" w:rsidRDefault="00B30196">
      <w:r>
        <w:t>ANSWER: A</w:t>
      </w:r>
    </w:p>
    <w:p w:rsidR="000B309B" w:rsidRDefault="00B30196">
      <w:r>
        <w:rPr>
          <w:b/>
        </w:rPr>
        <w:t>84. Which factor limits energy flow efficiency between trophic levels?</w:t>
      </w:r>
    </w:p>
    <w:p w:rsidR="000B309B" w:rsidRDefault="00B30196">
      <w:r>
        <w:t>A) Heat loss through respiration</w:t>
      </w:r>
    </w:p>
    <w:p w:rsidR="000B309B" w:rsidRDefault="00B30196">
      <w:r>
        <w:lastRenderedPageBreak/>
        <w:t>B) Abundance of producers</w:t>
      </w:r>
    </w:p>
    <w:p w:rsidR="000B309B" w:rsidRDefault="00B30196">
      <w:r>
        <w:t>C) Herbivore population size</w:t>
      </w:r>
    </w:p>
    <w:p w:rsidR="000B309B" w:rsidRDefault="00B30196">
      <w:r>
        <w:t>D) Nutrient cycling</w:t>
      </w:r>
    </w:p>
    <w:p w:rsidR="000B309B" w:rsidRDefault="00B30196">
      <w:r>
        <w:t>ANSWER: A</w:t>
      </w:r>
    </w:p>
    <w:p w:rsidR="000B309B" w:rsidRPr="009038C8" w:rsidRDefault="00B30196">
      <w:pPr>
        <w:rPr>
          <w:b/>
        </w:rPr>
      </w:pPr>
      <w:r w:rsidRPr="009038C8">
        <w:rPr>
          <w:b/>
        </w:rPr>
        <w:t>Biosphere reserves are established for:</w:t>
      </w:r>
    </w:p>
    <w:p w:rsidR="000B309B" w:rsidRDefault="00B30196">
      <w:r>
        <w:t>A) CONSERVATION OF BIODIVERSITY</w:t>
      </w:r>
    </w:p>
    <w:p w:rsidR="000B309B" w:rsidRDefault="00B30196">
      <w:r>
        <w:t>B) AGRICULTURE</w:t>
      </w:r>
    </w:p>
    <w:p w:rsidR="000B309B" w:rsidRDefault="00B30196">
      <w:r>
        <w:t>C) MINING</w:t>
      </w:r>
    </w:p>
    <w:p w:rsidR="000B309B" w:rsidRDefault="00B30196">
      <w:r>
        <w:t>D) URBANIZATION</w:t>
      </w:r>
    </w:p>
    <w:p w:rsidR="000B309B" w:rsidRDefault="00B30196">
      <w:r>
        <w:t>ANSWER: A</w:t>
      </w:r>
    </w:p>
    <w:p w:rsidR="000B309B" w:rsidRDefault="00B30196">
      <w:r>
        <w:rPr>
          <w:b/>
        </w:rPr>
        <w:t>85. Which of the following is a biosphere reserve in India?</w:t>
      </w:r>
    </w:p>
    <w:p w:rsidR="000B309B" w:rsidRDefault="00B30196">
      <w:r>
        <w:t>A) NILGIRI</w:t>
      </w:r>
    </w:p>
    <w:p w:rsidR="000B309B" w:rsidRDefault="00B30196">
      <w:r>
        <w:t>B) GIR</w:t>
      </w:r>
    </w:p>
    <w:p w:rsidR="000B309B" w:rsidRDefault="00B30196">
      <w:r>
        <w:t>C) PERIYAR</w:t>
      </w:r>
    </w:p>
    <w:p w:rsidR="000B309B" w:rsidRDefault="00B30196">
      <w:r>
        <w:t>D) RANTHAMBORE</w:t>
      </w:r>
    </w:p>
    <w:p w:rsidR="000B309B" w:rsidRDefault="00B30196">
      <w:r>
        <w:t>ANSWER: A</w:t>
      </w:r>
    </w:p>
    <w:p w:rsidR="000B309B" w:rsidRDefault="00B30196">
      <w:r>
        <w:rPr>
          <w:b/>
        </w:rPr>
        <w:t>86. Which biodiversity hotspot is home to one of the richest coral reef systems in India?</w:t>
      </w:r>
    </w:p>
    <w:p w:rsidR="000B309B" w:rsidRDefault="00B30196">
      <w:r>
        <w:t>A) GULF OF MANNAR</w:t>
      </w:r>
    </w:p>
    <w:p w:rsidR="000B309B" w:rsidRDefault="00B30196">
      <w:r>
        <w:t>B) HIMALAYA</w:t>
      </w:r>
    </w:p>
    <w:p w:rsidR="000B309B" w:rsidRDefault="00B30196">
      <w:r>
        <w:t>C) INDO-BURMA</w:t>
      </w:r>
    </w:p>
    <w:p w:rsidR="000B309B" w:rsidRDefault="00B30196">
      <w:r>
        <w:t>D) WESTERN GHATS</w:t>
      </w:r>
    </w:p>
    <w:p w:rsidR="000B309B" w:rsidRDefault="00B30196">
      <w:r>
        <w:t>ANSWER: A</w:t>
      </w:r>
    </w:p>
    <w:p w:rsidR="000B309B" w:rsidRDefault="00B30196">
      <w:r>
        <w:rPr>
          <w:b/>
        </w:rPr>
        <w:t>87. Which state is known as the “Land of the Rhino”?</w:t>
      </w:r>
    </w:p>
    <w:p w:rsidR="000B309B" w:rsidRDefault="00B30196">
      <w:r>
        <w:t>A) ASSAM</w:t>
      </w:r>
    </w:p>
    <w:p w:rsidR="000B309B" w:rsidRDefault="00B30196">
      <w:r>
        <w:t>B) MADHYA PRADESH</w:t>
      </w:r>
    </w:p>
    <w:p w:rsidR="000B309B" w:rsidRDefault="00B30196">
      <w:r>
        <w:lastRenderedPageBreak/>
        <w:t>C) GUJARAT</w:t>
      </w:r>
    </w:p>
    <w:p w:rsidR="000B309B" w:rsidRDefault="00B30196">
      <w:r>
        <w:t>D) KERALA</w:t>
      </w:r>
    </w:p>
    <w:p w:rsidR="000B309B" w:rsidRDefault="00B30196">
      <w:r>
        <w:t>ANSWER: A</w:t>
      </w:r>
    </w:p>
    <w:p w:rsidR="000B309B" w:rsidRDefault="00B30196">
      <w:r>
        <w:rPr>
          <w:b/>
        </w:rPr>
        <w:t>88. Which animal is often killed due to human-tiger conflict?</w:t>
      </w:r>
    </w:p>
    <w:p w:rsidR="000B309B" w:rsidRDefault="00B30196">
      <w:r>
        <w:t>A) CATTLE</w:t>
      </w:r>
    </w:p>
    <w:p w:rsidR="000B309B" w:rsidRDefault="00B30196">
      <w:r>
        <w:t>B) DEER</w:t>
      </w:r>
    </w:p>
    <w:p w:rsidR="000B309B" w:rsidRDefault="00B30196">
      <w:r>
        <w:t>C) ELEPHANT</w:t>
      </w:r>
    </w:p>
    <w:p w:rsidR="000B309B" w:rsidRDefault="00B30196">
      <w:r>
        <w:t>D) GOAT</w:t>
      </w:r>
    </w:p>
    <w:p w:rsidR="000B309B" w:rsidRDefault="00B30196">
      <w:r>
        <w:t>ANSWER: A</w:t>
      </w:r>
    </w:p>
    <w:p w:rsidR="000B309B" w:rsidRPr="009038C8" w:rsidRDefault="00B30196">
      <w:pPr>
        <w:rPr>
          <w:b/>
        </w:rPr>
      </w:pPr>
      <w:r w:rsidRPr="009038C8">
        <w:rPr>
          <w:b/>
        </w:rPr>
        <w:t>The Great Indian Bustard is threatened mainly due to:</w:t>
      </w:r>
    </w:p>
    <w:p w:rsidR="000B309B" w:rsidRDefault="00B30196">
      <w:r>
        <w:t>A) HABITAT LOSS</w:t>
      </w:r>
    </w:p>
    <w:p w:rsidR="000B309B" w:rsidRDefault="00B30196">
      <w:r>
        <w:t>B) OVERGRAZING</w:t>
      </w:r>
    </w:p>
    <w:p w:rsidR="000B309B" w:rsidRDefault="00B30196">
      <w:r>
        <w:t>C) POACHING</w:t>
      </w:r>
    </w:p>
    <w:p w:rsidR="000B309B" w:rsidRDefault="00B30196">
      <w:r>
        <w:t>D) POLLUTION</w:t>
      </w:r>
    </w:p>
    <w:p w:rsidR="000B309B" w:rsidRDefault="00B30196">
      <w:r>
        <w:t>ANSWER: A</w:t>
      </w:r>
    </w:p>
    <w:p w:rsidR="000B309B" w:rsidRDefault="00B30196">
      <w:r>
        <w:rPr>
          <w:b/>
        </w:rPr>
        <w:t>89. Which is the largest mangrove forest in India?</w:t>
      </w:r>
    </w:p>
    <w:p w:rsidR="000B309B" w:rsidRDefault="00B30196">
      <w:r>
        <w:t>A) SUNDARBANS</w:t>
      </w:r>
    </w:p>
    <w:p w:rsidR="000B309B" w:rsidRDefault="00B30196">
      <w:r>
        <w:t>B) BHITARKANIKA</w:t>
      </w:r>
    </w:p>
    <w:p w:rsidR="000B309B" w:rsidRDefault="00B30196">
      <w:r>
        <w:t>C) PICHAVARAM</w:t>
      </w:r>
    </w:p>
    <w:p w:rsidR="000B309B" w:rsidRDefault="00B30196">
      <w:r>
        <w:t>D) VEDARANYAM</w:t>
      </w:r>
    </w:p>
    <w:p w:rsidR="000B309B" w:rsidRDefault="00B30196">
      <w:r>
        <w:t>ANSWER: A</w:t>
      </w:r>
    </w:p>
    <w:p w:rsidR="000B309B" w:rsidRDefault="00B30196">
      <w:r>
        <w:rPr>
          <w:b/>
        </w:rPr>
        <w:t>90. Which is a major threat to marine biodiversity?</w:t>
      </w:r>
    </w:p>
    <w:p w:rsidR="000B309B" w:rsidRDefault="00B30196">
      <w:r>
        <w:t>A) OVERFISHING</w:t>
      </w:r>
    </w:p>
    <w:p w:rsidR="000B309B" w:rsidRDefault="00B30196">
      <w:r>
        <w:t>B) POLLINATION</w:t>
      </w:r>
    </w:p>
    <w:p w:rsidR="000B309B" w:rsidRDefault="00B30196">
      <w:r>
        <w:t>C) PHOTOSYNTHESIS</w:t>
      </w:r>
    </w:p>
    <w:p w:rsidR="000B309B" w:rsidRDefault="00B30196">
      <w:r>
        <w:t>D) RAINFALL</w:t>
      </w:r>
    </w:p>
    <w:p w:rsidR="000B309B" w:rsidRDefault="00B30196">
      <w:r>
        <w:lastRenderedPageBreak/>
        <w:t>ANSWER: A</w:t>
      </w:r>
    </w:p>
    <w:p w:rsidR="000B309B" w:rsidRDefault="00B30196">
      <w:r>
        <w:rPr>
          <w:b/>
        </w:rPr>
        <w:t>91. Which national park is famous for Asiatic Lions?</w:t>
      </w:r>
    </w:p>
    <w:p w:rsidR="000B309B" w:rsidRDefault="00B30196">
      <w:r>
        <w:t>A) GIR</w:t>
      </w:r>
    </w:p>
    <w:p w:rsidR="000B309B" w:rsidRDefault="00B30196">
      <w:r>
        <w:t>B) CORBETT</w:t>
      </w:r>
    </w:p>
    <w:p w:rsidR="000B309B" w:rsidRDefault="00B30196">
      <w:r>
        <w:t>C) KANHA</w:t>
      </w:r>
    </w:p>
    <w:p w:rsidR="000B309B" w:rsidRDefault="00B30196">
      <w:r>
        <w:t>D) KAZIRANGA</w:t>
      </w:r>
    </w:p>
    <w:p w:rsidR="000B309B" w:rsidRDefault="00B30196">
      <w:r>
        <w:t>ANSWER: A</w:t>
      </w:r>
    </w:p>
    <w:p w:rsidR="000B309B" w:rsidRDefault="00B30196">
      <w:r>
        <w:rPr>
          <w:b/>
        </w:rPr>
        <w:t>92. Which bird sanctuary is in Bharatpur, Rajasthan?</w:t>
      </w:r>
    </w:p>
    <w:p w:rsidR="000B309B" w:rsidRDefault="00B30196">
      <w:r>
        <w:t>A) KEOLADEO</w:t>
      </w:r>
    </w:p>
    <w:p w:rsidR="000B309B" w:rsidRDefault="00B30196">
      <w:r>
        <w:t>B) NAL SAROVAR</w:t>
      </w:r>
    </w:p>
    <w:p w:rsidR="000B309B" w:rsidRDefault="00B30196">
      <w:r>
        <w:t>C) RANGANATHITTU</w:t>
      </w:r>
    </w:p>
    <w:p w:rsidR="000B309B" w:rsidRDefault="00B30196">
      <w:r>
        <w:t>D) CHILIKA</w:t>
      </w:r>
    </w:p>
    <w:p w:rsidR="000B309B" w:rsidRDefault="00B30196">
      <w:r>
        <w:t>ANSWER: A</w:t>
      </w:r>
    </w:p>
    <w:p w:rsidR="000B309B" w:rsidRPr="009038C8" w:rsidRDefault="00B30196">
      <w:pPr>
        <w:rPr>
          <w:b/>
        </w:rPr>
      </w:pPr>
      <w:r w:rsidRPr="009038C8">
        <w:rPr>
          <w:b/>
        </w:rPr>
        <w:t>The sequence of organisms through which energy flows in an ecosystem is called:</w:t>
      </w:r>
    </w:p>
    <w:p w:rsidR="000B309B" w:rsidRDefault="00B30196">
      <w:r>
        <w:t>A) Food chain</w:t>
      </w:r>
    </w:p>
    <w:p w:rsidR="000B309B" w:rsidRDefault="00B30196">
      <w:r>
        <w:t>B) Food web</w:t>
      </w:r>
    </w:p>
    <w:p w:rsidR="000B309B" w:rsidRDefault="00B30196">
      <w:r>
        <w:t>C) Food pyramid</w:t>
      </w:r>
    </w:p>
    <w:p w:rsidR="000B309B" w:rsidRDefault="00B30196">
      <w:r>
        <w:t>D) Ecological succession</w:t>
      </w:r>
    </w:p>
    <w:p w:rsidR="000B309B" w:rsidRDefault="00B30196">
      <w:r>
        <w:t>ANSWER: A</w:t>
      </w:r>
    </w:p>
    <w:p w:rsidR="000B309B" w:rsidRDefault="00B30196">
      <w:r>
        <w:rPr>
          <w:b/>
        </w:rPr>
        <w:t>93. Which term refers to species found only in a particular region?</w:t>
      </w:r>
    </w:p>
    <w:p w:rsidR="000B309B" w:rsidRDefault="00B30196">
      <w:r>
        <w:t>A) ENDEMIC</w:t>
      </w:r>
    </w:p>
    <w:p w:rsidR="000B309B" w:rsidRDefault="00B30196">
      <w:r>
        <w:t>B) EXOTIC</w:t>
      </w:r>
    </w:p>
    <w:p w:rsidR="000B309B" w:rsidRDefault="00B30196">
      <w:r>
        <w:t>C) INVASIVE</w:t>
      </w:r>
    </w:p>
    <w:p w:rsidR="000B309B" w:rsidRDefault="00B30196">
      <w:r>
        <w:t>D) NATIVE</w:t>
      </w:r>
    </w:p>
    <w:p w:rsidR="000B309B" w:rsidRDefault="00B30196">
      <w:r>
        <w:t>ANSWER: A</w:t>
      </w:r>
    </w:p>
    <w:p w:rsidR="000B309B" w:rsidRDefault="00B30196">
      <w:r>
        <w:rPr>
          <w:b/>
        </w:rPr>
        <w:t>94. Which Indian state is famous for coral reefs in Lakshadweep?</w:t>
      </w:r>
    </w:p>
    <w:p w:rsidR="000B309B" w:rsidRDefault="00B30196">
      <w:r>
        <w:lastRenderedPageBreak/>
        <w:t>A) LAKSHADWEEP UT</w:t>
      </w:r>
    </w:p>
    <w:p w:rsidR="000B309B" w:rsidRDefault="00B30196">
      <w:r>
        <w:t>B) KERALA</w:t>
      </w:r>
    </w:p>
    <w:p w:rsidR="000B309B" w:rsidRDefault="00B30196">
      <w:r>
        <w:t>C) TAMIL NADU</w:t>
      </w:r>
    </w:p>
    <w:p w:rsidR="000B309B" w:rsidRDefault="00B30196">
      <w:r>
        <w:t>D) GUJARAT</w:t>
      </w:r>
    </w:p>
    <w:p w:rsidR="000B309B" w:rsidRDefault="00B30196">
      <w:r>
        <w:t>ANSWER: A</w:t>
      </w:r>
    </w:p>
    <w:p w:rsidR="000B309B" w:rsidRDefault="00B30196">
      <w:r>
        <w:rPr>
          <w:b/>
        </w:rPr>
        <w:t>95. Which species is known as the “National Aquatic Animal of India”?</w:t>
      </w:r>
    </w:p>
    <w:p w:rsidR="000B309B" w:rsidRDefault="00B30196">
      <w:r>
        <w:t>A) DOLPHIN (GANGES RIVER DOLPHIN)</w:t>
      </w:r>
    </w:p>
    <w:p w:rsidR="000B309B" w:rsidRDefault="00B30196">
      <w:r>
        <w:t>B) DUGONG</w:t>
      </w:r>
    </w:p>
    <w:p w:rsidR="000B309B" w:rsidRDefault="00B30196">
      <w:r>
        <w:t>C) CROCODILE</w:t>
      </w:r>
    </w:p>
    <w:p w:rsidR="000B309B" w:rsidRDefault="00B30196">
      <w:r>
        <w:t>D) TORTOISE</w:t>
      </w:r>
    </w:p>
    <w:p w:rsidR="000B309B" w:rsidRDefault="00B30196">
      <w:r>
        <w:t>ANSWER: A</w:t>
      </w:r>
    </w:p>
    <w:p w:rsidR="000B309B" w:rsidRDefault="00B30196">
      <w:r>
        <w:rPr>
          <w:b/>
        </w:rPr>
        <w:t>96. Which ecosystem plays a major role in protecting coastlines from erosion?</w:t>
      </w:r>
    </w:p>
    <w:p w:rsidR="000B309B" w:rsidRDefault="00B30196">
      <w:r>
        <w:t>A) MANGROVES</w:t>
      </w:r>
    </w:p>
    <w:p w:rsidR="000B309B" w:rsidRDefault="00B30196">
      <w:r>
        <w:t>B) GRASSLANDS</w:t>
      </w:r>
    </w:p>
    <w:p w:rsidR="000B309B" w:rsidRDefault="00B30196">
      <w:r>
        <w:t>C) ALPINE FORESTS</w:t>
      </w:r>
    </w:p>
    <w:p w:rsidR="000B309B" w:rsidRDefault="00B30196">
      <w:r>
        <w:t>D) DESERTS</w:t>
      </w:r>
    </w:p>
    <w:p w:rsidR="000B309B" w:rsidRDefault="00B30196">
      <w:r>
        <w:t>ANSWER: A</w:t>
      </w:r>
    </w:p>
    <w:p w:rsidR="000B309B" w:rsidRDefault="00B30196">
      <w:r>
        <w:rPr>
          <w:b/>
        </w:rPr>
        <w:t>97. The Nilgiri Biosphere Reserve lies in which biodiversity hotspot?</w:t>
      </w:r>
    </w:p>
    <w:p w:rsidR="000B309B" w:rsidRDefault="00B30196">
      <w:r>
        <w:t>A) WESTERN GHATS</w:t>
      </w:r>
    </w:p>
    <w:p w:rsidR="000B309B" w:rsidRDefault="00B30196">
      <w:r>
        <w:t>B) HIMALAYA</w:t>
      </w:r>
    </w:p>
    <w:p w:rsidR="000B309B" w:rsidRDefault="00B30196">
      <w:r>
        <w:t>C) INDO-BURMA</w:t>
      </w:r>
    </w:p>
    <w:p w:rsidR="000B309B" w:rsidRDefault="00B30196">
      <w:r>
        <w:t>D) INDO-MALAYAN</w:t>
      </w:r>
    </w:p>
    <w:p w:rsidR="000B309B" w:rsidRDefault="00B30196">
      <w:r>
        <w:t>ANSWER: A</w:t>
      </w:r>
    </w:p>
    <w:p w:rsidR="000B309B" w:rsidRDefault="00B30196">
      <w:r>
        <w:rPr>
          <w:b/>
        </w:rPr>
        <w:t>98. Which of the following is NOT a major threat to endangered species?</w:t>
      </w:r>
    </w:p>
    <w:p w:rsidR="000B309B" w:rsidRDefault="00B30196">
      <w:r>
        <w:t>A) RESPONSIBLE ECOTOURISM</w:t>
      </w:r>
    </w:p>
    <w:p w:rsidR="000B309B" w:rsidRDefault="00B30196">
      <w:r>
        <w:t>B) HABITAT LOSS AND DESTRUCTION</w:t>
      </w:r>
    </w:p>
    <w:p w:rsidR="000B309B" w:rsidRDefault="00B30196">
      <w:r>
        <w:lastRenderedPageBreak/>
        <w:t>C) CLIMATE CHANGE</w:t>
      </w:r>
    </w:p>
    <w:p w:rsidR="000B309B" w:rsidRDefault="00B30196">
      <w:r>
        <w:t>D) INTRODUCTION OF INVASIVE SPECIES</w:t>
      </w:r>
    </w:p>
    <w:p w:rsidR="000B309B" w:rsidRDefault="00B30196">
      <w:r>
        <w:t>ANSWER: A</w:t>
      </w:r>
    </w:p>
    <w:p w:rsidR="000B309B" w:rsidRDefault="00B30196">
      <w:r>
        <w:rPr>
          <w:b/>
        </w:rPr>
        <w:t>99. Which international organisation maintains the Red List of Threatened Species?</w:t>
      </w:r>
    </w:p>
    <w:p w:rsidR="000B309B" w:rsidRDefault="00B30196">
      <w:r>
        <w:t>A) INTERNATIONAL UNION FOR CONSERVATION OF NATURE (IUCN)</w:t>
      </w:r>
    </w:p>
    <w:p w:rsidR="000B309B" w:rsidRDefault="00B30196">
      <w:r>
        <w:t>B) WORLD HEALTH ORGANIZATION (WHO)</w:t>
      </w:r>
    </w:p>
    <w:p w:rsidR="000B309B" w:rsidRDefault="00B30196">
      <w:r>
        <w:t>C) UNITED NATIONS ENVIRONMENT PROGRAMME (UNEP)</w:t>
      </w:r>
    </w:p>
    <w:p w:rsidR="000B309B" w:rsidRDefault="00B30196">
      <w:r>
        <w:t>D) FOOD AND AGRICULTURE ORGANIZATION (FAO)</w:t>
      </w:r>
    </w:p>
    <w:p w:rsidR="000B309B" w:rsidRDefault="00B30196">
      <w:r>
        <w:t>ANSWER: A</w:t>
      </w:r>
    </w:p>
    <w:p w:rsidR="000B309B" w:rsidRDefault="00B30196">
      <w:r>
        <w:rPr>
          <w:b/>
        </w:rPr>
        <w:t>100. What does Critically endangered species mean?</w:t>
      </w:r>
    </w:p>
    <w:p w:rsidR="000B309B" w:rsidRDefault="00B30196">
      <w:r>
        <w:t>A) EXTREMELY HIGH RISK OF EXTINCTION IN THE WILD</w:t>
      </w:r>
    </w:p>
    <w:p w:rsidR="000B309B" w:rsidRDefault="00B30196">
      <w:r>
        <w:t>B) HIGH RISK OF ENDANGERMENT IN THE WILD</w:t>
      </w:r>
    </w:p>
    <w:p w:rsidR="000B309B" w:rsidRDefault="00B30196">
      <w:r>
        <w:t>C) LIKELY TO BECOME ENDANGERED SOON</w:t>
      </w:r>
    </w:p>
    <w:p w:rsidR="000B309B" w:rsidRDefault="00B30196">
      <w:r>
        <w:t>D) KNOWN ONLY TO SURVIVE IN CAPTIVITY</w:t>
      </w:r>
    </w:p>
    <w:p w:rsidR="000B309B" w:rsidRDefault="00B30196">
      <w:r>
        <w:t>ANSWER: A</w:t>
      </w:r>
    </w:p>
    <w:p w:rsidR="000B309B" w:rsidRDefault="00B30196">
      <w:r>
        <w:rPr>
          <w:b/>
        </w:rPr>
        <w:t>101. Which endemic animal is found only in Gir Forest of Gujarat?</w:t>
      </w:r>
    </w:p>
    <w:p w:rsidR="000B309B" w:rsidRDefault="00B30196">
      <w:r>
        <w:t>A) ASIATIC LION</w:t>
      </w:r>
    </w:p>
    <w:p w:rsidR="000B309B" w:rsidRDefault="00B30196">
      <w:r>
        <w:t>B) NILGIRI TAHR</w:t>
      </w:r>
    </w:p>
    <w:p w:rsidR="000B309B" w:rsidRDefault="00B30196">
      <w:r>
        <w:t>C) BISON</w:t>
      </w:r>
    </w:p>
    <w:p w:rsidR="000B309B" w:rsidRDefault="00B30196">
      <w:r>
        <w:t>D) RHINOCEROS</w:t>
      </w:r>
    </w:p>
    <w:p w:rsidR="000B309B" w:rsidRDefault="00B30196">
      <w:r>
        <w:t>ANSWER: A</w:t>
      </w:r>
    </w:p>
    <w:p w:rsidR="000B309B" w:rsidRPr="009038C8" w:rsidRDefault="00B30196">
      <w:pPr>
        <w:rPr>
          <w:b/>
        </w:rPr>
      </w:pPr>
      <w:r w:rsidRPr="009038C8">
        <w:rPr>
          <w:b/>
        </w:rPr>
        <w:t>The species which are in danger of extinction are called:</w:t>
      </w:r>
    </w:p>
    <w:p w:rsidR="000B309B" w:rsidRDefault="00B30196">
      <w:r>
        <w:t>A) ENDANGERED SPECIES</w:t>
      </w:r>
    </w:p>
    <w:p w:rsidR="000B309B" w:rsidRDefault="00B30196">
      <w:r>
        <w:t>B) VULNERABLE SPECIES</w:t>
      </w:r>
    </w:p>
    <w:p w:rsidR="000B309B" w:rsidRDefault="00B30196">
      <w:r>
        <w:t>C) RARE SPECIES</w:t>
      </w:r>
    </w:p>
    <w:p w:rsidR="000B309B" w:rsidRDefault="00B30196">
      <w:r>
        <w:t>D) ENDEMIC SPECIES</w:t>
      </w:r>
    </w:p>
    <w:p w:rsidR="000B309B" w:rsidRDefault="00B30196">
      <w:r>
        <w:lastRenderedPageBreak/>
        <w:t>ANSWER: A</w:t>
      </w:r>
    </w:p>
    <w:p w:rsidR="000B309B" w:rsidRDefault="00B30196">
      <w:r>
        <w:rPr>
          <w:b/>
        </w:rPr>
        <w:t>102. Which of the following represents a grazing food chain?</w:t>
      </w:r>
    </w:p>
    <w:p w:rsidR="000B309B" w:rsidRDefault="00B30196">
      <w:r>
        <w:t>A) Grass → Grasshopper → Frog → Snake</w:t>
      </w:r>
    </w:p>
    <w:p w:rsidR="000B309B" w:rsidRDefault="00B30196">
      <w:r>
        <w:t>B) Dead plants → Fungi → Bacteria</w:t>
      </w:r>
    </w:p>
    <w:p w:rsidR="000B309B" w:rsidRDefault="00B30196">
      <w:r>
        <w:t>C) Algae → Zooplankton → Fish</w:t>
      </w:r>
    </w:p>
    <w:p w:rsidR="000B309B" w:rsidRDefault="00B30196">
      <w:r>
        <w:t>D) Lion → Hyena → Vulture</w:t>
      </w:r>
    </w:p>
    <w:p w:rsidR="000B309B" w:rsidRDefault="00B30196">
      <w:r>
        <w:t>ANSWER: A</w:t>
      </w:r>
    </w:p>
    <w:p w:rsidR="000B309B" w:rsidRDefault="00B30196">
      <w:r>
        <w:rPr>
          <w:b/>
        </w:rPr>
        <w:t>103. Which one of the following is not responsible for the decline in India's biodiversity?</w:t>
      </w:r>
    </w:p>
    <w:p w:rsidR="000B309B" w:rsidRDefault="00B30196">
      <w:r>
        <w:t>A) AFFORESTATION</w:t>
      </w:r>
    </w:p>
    <w:p w:rsidR="000B309B" w:rsidRDefault="00B30196">
      <w:r>
        <w:t>B) MINING ACTIVITIES</w:t>
      </w:r>
    </w:p>
    <w:p w:rsidR="000B309B" w:rsidRDefault="00B30196">
      <w:r>
        <w:t>C) HUNTING AND POACHING</w:t>
      </w:r>
    </w:p>
    <w:p w:rsidR="000B309B" w:rsidRDefault="00B30196">
      <w:r>
        <w:t>D) FOREST FIRE</w:t>
      </w:r>
    </w:p>
    <w:p w:rsidR="000B309B" w:rsidRDefault="00B30196">
      <w:r>
        <w:t>ANSWER: A</w:t>
      </w:r>
    </w:p>
    <w:p w:rsidR="000B309B" w:rsidRPr="009038C8" w:rsidRDefault="00B30196">
      <w:pPr>
        <w:rPr>
          <w:b/>
        </w:rPr>
      </w:pPr>
      <w:r w:rsidRPr="009038C8">
        <w:rPr>
          <w:b/>
        </w:rPr>
        <w:t>The Wildlife Protection Act was implemented in:</w:t>
      </w:r>
    </w:p>
    <w:p w:rsidR="000B309B" w:rsidRDefault="00B30196">
      <w:r>
        <w:t>A) 1972</w:t>
      </w:r>
    </w:p>
    <w:p w:rsidR="000B309B" w:rsidRDefault="00B30196">
      <w:r>
        <w:t>B) 1971</w:t>
      </w:r>
    </w:p>
    <w:p w:rsidR="000B309B" w:rsidRDefault="00B30196">
      <w:r>
        <w:t>C) 2010</w:t>
      </w:r>
    </w:p>
    <w:p w:rsidR="000B309B" w:rsidRDefault="00B30196">
      <w:r>
        <w:t>D) 1982</w:t>
      </w:r>
    </w:p>
    <w:p w:rsidR="000B309B" w:rsidRDefault="00B30196">
      <w:r>
        <w:t>ANSWER: A</w:t>
      </w:r>
    </w:p>
    <w:p w:rsidR="000B309B" w:rsidRDefault="00B30196">
      <w:r>
        <w:rPr>
          <w:b/>
        </w:rPr>
        <w:t>104. The Indian government launched Project Tiger in which year?</w:t>
      </w:r>
    </w:p>
    <w:p w:rsidR="000B309B" w:rsidRDefault="00B30196">
      <w:r>
        <w:t>A) 1973</w:t>
      </w:r>
    </w:p>
    <w:p w:rsidR="000B309B" w:rsidRDefault="00B30196">
      <w:r>
        <w:t>B) 1965</w:t>
      </w:r>
    </w:p>
    <w:p w:rsidR="000B309B" w:rsidRDefault="00B30196">
      <w:r>
        <w:t>C) 1982</w:t>
      </w:r>
    </w:p>
    <w:p w:rsidR="000B309B" w:rsidRDefault="00B30196">
      <w:r>
        <w:t>D) 1995</w:t>
      </w:r>
    </w:p>
    <w:p w:rsidR="000B309B" w:rsidRDefault="00B30196">
      <w:r>
        <w:t>ANSWER: A</w:t>
      </w:r>
    </w:p>
    <w:p w:rsidR="000B309B" w:rsidRDefault="00B30196">
      <w:r>
        <w:lastRenderedPageBreak/>
        <w:t>IUCN maintains a list of threatened species known as the:</w:t>
      </w:r>
    </w:p>
    <w:p w:rsidR="000B309B" w:rsidRDefault="00B30196">
      <w:r>
        <w:t>A) RED LIST</w:t>
      </w:r>
    </w:p>
    <w:p w:rsidR="000B309B" w:rsidRDefault="00B30196">
      <w:r>
        <w:t>B) GREEN BOOK</w:t>
      </w:r>
    </w:p>
    <w:p w:rsidR="000B309B" w:rsidRDefault="00B30196">
      <w:r>
        <w:t>C) BLUE LIST</w:t>
      </w:r>
    </w:p>
    <w:p w:rsidR="000B309B" w:rsidRDefault="00B30196">
      <w:r>
        <w:t>D) WHITE PAPER</w:t>
      </w:r>
    </w:p>
    <w:p w:rsidR="000B309B" w:rsidRDefault="00B30196">
      <w:r>
        <w:t>ANSWER: A</w:t>
      </w:r>
    </w:p>
    <w:p w:rsidR="000B309B" w:rsidRDefault="00B30196">
      <w:r>
        <w:rPr>
          <w:b/>
        </w:rPr>
        <w:t>105. Which of the following is considered the biggest threat to endangered species today?</w:t>
      </w:r>
    </w:p>
    <w:p w:rsidR="000B309B" w:rsidRDefault="00B30196">
      <w:r>
        <w:t>A) HABITAT LOSS AND DESTRUCTION</w:t>
      </w:r>
    </w:p>
    <w:p w:rsidR="000B309B" w:rsidRDefault="00B30196">
      <w:r>
        <w:t>B) POLLUTION</w:t>
      </w:r>
    </w:p>
    <w:p w:rsidR="000B309B" w:rsidRDefault="00B30196">
      <w:r>
        <w:t>C) NATURAL DISASTERS</w:t>
      </w:r>
    </w:p>
    <w:p w:rsidR="000B309B" w:rsidRDefault="00B30196">
      <w:r>
        <w:t>D) DISEASE</w:t>
      </w:r>
    </w:p>
    <w:p w:rsidR="000B309B" w:rsidRDefault="00B30196">
      <w:r>
        <w:t>ANSWER: A</w:t>
      </w:r>
    </w:p>
    <w:p w:rsidR="000B309B" w:rsidRPr="009038C8" w:rsidRDefault="00B30196">
      <w:pPr>
        <w:rPr>
          <w:b/>
        </w:rPr>
      </w:pPr>
      <w:r w:rsidRPr="009038C8">
        <w:rPr>
          <w:b/>
        </w:rPr>
        <w:t>The Red Data Book provides data on:</w:t>
      </w:r>
    </w:p>
    <w:p w:rsidR="000B309B" w:rsidRDefault="00B30196">
      <w:r>
        <w:t>A) ENDANGERED ANIMALS AND PLANTS</w:t>
      </w:r>
    </w:p>
    <w:p w:rsidR="000B309B" w:rsidRDefault="00B30196">
      <w:r>
        <w:t>B) ENDEMIC SPECIES</w:t>
      </w:r>
    </w:p>
    <w:p w:rsidR="000B309B" w:rsidRDefault="00B30196">
      <w:r>
        <w:t>C) SPECIES FOUND IN FORESTS</w:t>
      </w:r>
    </w:p>
    <w:p w:rsidR="000B309B" w:rsidRDefault="00B30196">
      <w:r>
        <w:t>D) ALL OF THE ABOVE</w:t>
      </w:r>
    </w:p>
    <w:p w:rsidR="000B309B" w:rsidRDefault="00B30196">
      <w:r>
        <w:t>ANSWER: A</w:t>
      </w:r>
    </w:p>
    <w:p w:rsidR="000B309B" w:rsidRPr="009038C8" w:rsidRDefault="00B30196">
      <w:pPr>
        <w:rPr>
          <w:b/>
        </w:rPr>
      </w:pPr>
      <w:r w:rsidRPr="009038C8">
        <w:rPr>
          <w:b/>
        </w:rPr>
        <w:t xml:space="preserve">___ </w:t>
      </w:r>
      <w:proofErr w:type="gramStart"/>
      <w:r w:rsidRPr="009038C8">
        <w:rPr>
          <w:b/>
        </w:rPr>
        <w:t>conservation</w:t>
      </w:r>
      <w:proofErr w:type="gramEnd"/>
      <w:r w:rsidRPr="009038C8">
        <w:rPr>
          <w:b/>
        </w:rPr>
        <w:t xml:space="preserve"> involves protecting a species in its natural habitat.</w:t>
      </w:r>
    </w:p>
    <w:p w:rsidR="000B309B" w:rsidRDefault="00B30196">
      <w:r>
        <w:t>A) IN-SITU CONSERVATION</w:t>
      </w:r>
    </w:p>
    <w:p w:rsidR="000B309B" w:rsidRDefault="00B30196">
      <w:r>
        <w:t>B) EX-SITU CONSERVATION</w:t>
      </w:r>
    </w:p>
    <w:p w:rsidR="000B309B" w:rsidRDefault="00B30196">
      <w:r>
        <w:t>C) OFF-SITE CONSERVATION</w:t>
      </w:r>
    </w:p>
    <w:p w:rsidR="000B309B" w:rsidRDefault="00B30196">
      <w:r>
        <w:t>D) ARTIFICIAL CONSERVATION</w:t>
      </w:r>
    </w:p>
    <w:p w:rsidR="000B309B" w:rsidRDefault="00B30196">
      <w:r>
        <w:t>ANSWER: A</w:t>
      </w:r>
    </w:p>
    <w:p w:rsidR="000B309B" w:rsidRDefault="00B30196">
      <w:r>
        <w:rPr>
          <w:b/>
        </w:rPr>
        <w:t>106. What is an endemic species?</w:t>
      </w:r>
    </w:p>
    <w:p w:rsidR="000B309B" w:rsidRDefault="00B30196">
      <w:r>
        <w:lastRenderedPageBreak/>
        <w:t>A) SPECIES RESTRICTED TO A PARTICULAR GEOGRAPHIC AREA</w:t>
      </w:r>
    </w:p>
    <w:p w:rsidR="000B309B" w:rsidRDefault="00B30196">
      <w:r>
        <w:t>B) SPECIES THAT HAVE GONE EXTINCT</w:t>
      </w:r>
    </w:p>
    <w:p w:rsidR="000B309B" w:rsidRDefault="00B30196">
      <w:r>
        <w:t>C) SPECIES FOUND IN MANY GEOGRAPHIC AREAS</w:t>
      </w:r>
    </w:p>
    <w:p w:rsidR="000B309B" w:rsidRDefault="00B30196">
      <w:r>
        <w:t>D) SPECIES WHICH ARE IN LESS NUMBER</w:t>
      </w:r>
    </w:p>
    <w:p w:rsidR="000B309B" w:rsidRDefault="00B30196">
      <w:r>
        <w:t>ANSWER: A</w:t>
      </w:r>
    </w:p>
    <w:p w:rsidR="000B309B" w:rsidRPr="009038C8" w:rsidRDefault="00B30196">
      <w:pPr>
        <w:rPr>
          <w:b/>
        </w:rPr>
      </w:pPr>
      <w:r w:rsidRPr="009038C8">
        <w:rPr>
          <w:b/>
        </w:rPr>
        <w:t>The Purple Frog is an endemic species found in the rainforests of:</w:t>
      </w:r>
    </w:p>
    <w:p w:rsidR="000B309B" w:rsidRDefault="00B30196">
      <w:r>
        <w:t>A) WESTERN GHATS</w:t>
      </w:r>
    </w:p>
    <w:p w:rsidR="000B309B" w:rsidRDefault="00B30196">
      <w:r>
        <w:t>B) EASTERN GHATS</w:t>
      </w:r>
    </w:p>
    <w:p w:rsidR="000B309B" w:rsidRDefault="00B30196">
      <w:r>
        <w:t>C) ARAVALLI RANGE</w:t>
      </w:r>
    </w:p>
    <w:p w:rsidR="000B309B" w:rsidRDefault="00B30196">
      <w:r>
        <w:t>D) HIMALAYAS</w:t>
      </w:r>
    </w:p>
    <w:p w:rsidR="000B309B" w:rsidRDefault="00B30196">
      <w:r>
        <w:t>ANSWER: A</w:t>
      </w:r>
    </w:p>
    <w:p w:rsidR="000B309B" w:rsidRDefault="00B30196">
      <w:r>
        <w:rPr>
          <w:b/>
        </w:rPr>
        <w:t>107. Which of the following is NOT a method of in-situ conservation?</w:t>
      </w:r>
    </w:p>
    <w:p w:rsidR="000B309B" w:rsidRDefault="00B30196">
      <w:r>
        <w:t>A) BOTANICAL GARDENS</w:t>
      </w:r>
    </w:p>
    <w:p w:rsidR="000B309B" w:rsidRDefault="00B30196">
      <w:r>
        <w:t>B) SACRED GROVES</w:t>
      </w:r>
    </w:p>
    <w:p w:rsidR="000B309B" w:rsidRDefault="00B30196">
      <w:r>
        <w:t>C) WILDLIFE SANCTUARIES</w:t>
      </w:r>
    </w:p>
    <w:p w:rsidR="000B309B" w:rsidRDefault="00B30196">
      <w:r>
        <w:t>D) MARINE PROTECTED AREAS</w:t>
      </w:r>
    </w:p>
    <w:p w:rsidR="000B309B" w:rsidRDefault="00B30196">
      <w:r>
        <w:t>ANSWER: A</w:t>
      </w:r>
    </w:p>
    <w:p w:rsidR="000B309B" w:rsidRPr="009038C8" w:rsidRDefault="00B30196">
      <w:pPr>
        <w:rPr>
          <w:b/>
        </w:rPr>
      </w:pPr>
      <w:r w:rsidRPr="009038C8">
        <w:rPr>
          <w:b/>
        </w:rPr>
        <w:t>The interconnected network of food chains in an ecosystem is known as:</w:t>
      </w:r>
    </w:p>
    <w:p w:rsidR="000B309B" w:rsidRDefault="00B30196">
      <w:r>
        <w:t>A) Food web</w:t>
      </w:r>
    </w:p>
    <w:p w:rsidR="000B309B" w:rsidRDefault="00B30196">
      <w:r>
        <w:t>B) Food chain</w:t>
      </w:r>
    </w:p>
    <w:p w:rsidR="000B309B" w:rsidRDefault="00B30196">
      <w:r>
        <w:t>C) Trophic level</w:t>
      </w:r>
    </w:p>
    <w:p w:rsidR="000B309B" w:rsidRDefault="00B30196">
      <w:r>
        <w:t>D) Food pyramid</w:t>
      </w:r>
    </w:p>
    <w:p w:rsidR="000B309B" w:rsidRDefault="00B30196">
      <w:r>
        <w:t>ANSWER: A</w:t>
      </w:r>
    </w:p>
    <w:p w:rsidR="000B309B" w:rsidRPr="009038C8" w:rsidRDefault="00B30196">
      <w:pPr>
        <w:rPr>
          <w:b/>
        </w:rPr>
      </w:pPr>
      <w:r w:rsidRPr="009038C8">
        <w:rPr>
          <w:b/>
        </w:rPr>
        <w:t>The consequence of the destruction of habitat for an endemic species causes:</w:t>
      </w:r>
    </w:p>
    <w:p w:rsidR="000B309B" w:rsidRDefault="00B30196">
      <w:r>
        <w:t>A) THE SPECIES IS AT A HIGH RISK OF EXTINCTION</w:t>
      </w:r>
    </w:p>
    <w:p w:rsidR="000B309B" w:rsidRDefault="00B30196">
      <w:r>
        <w:t>B) THE SPECIES WILL MOVE TO ANOTHER LOCATION</w:t>
      </w:r>
    </w:p>
    <w:p w:rsidR="000B309B" w:rsidRDefault="00B30196">
      <w:r>
        <w:lastRenderedPageBreak/>
        <w:t>C) THE SPECIES POPULATION WILL INCREASE</w:t>
      </w:r>
    </w:p>
    <w:p w:rsidR="000B309B" w:rsidRDefault="00B30196">
      <w:r>
        <w:t>D) THE SPECIES WILL ADAPT TO THE NEW CONDITIONS</w:t>
      </w:r>
    </w:p>
    <w:p w:rsidR="000B309B" w:rsidRDefault="00B30196">
      <w:r>
        <w:t>ANSWER: A</w:t>
      </w:r>
    </w:p>
    <w:p w:rsidR="000B309B" w:rsidRPr="009038C8" w:rsidRDefault="00B30196">
      <w:pPr>
        <w:rPr>
          <w:b/>
        </w:rPr>
      </w:pPr>
      <w:r w:rsidRPr="009038C8">
        <w:rPr>
          <w:b/>
        </w:rPr>
        <w:t>The main focus of conservation efforts for endemic species is:</w:t>
      </w:r>
    </w:p>
    <w:p w:rsidR="000B309B" w:rsidRDefault="00B30196">
      <w:r>
        <w:t>A) PROTECTING AND PRESERVING THEIR SPECIFIC HABITAT</w:t>
      </w:r>
    </w:p>
    <w:p w:rsidR="000B309B" w:rsidRDefault="00B30196">
      <w:r>
        <w:t>B) ESTABLISHING CAPTIVE BREEDING PROGRAMS IN ZOOS</w:t>
      </w:r>
    </w:p>
    <w:p w:rsidR="000B309B" w:rsidRDefault="00B30196">
      <w:r>
        <w:t>C) CONTROLLING THE POPULATION OF INVASIVE SPECIES</w:t>
      </w:r>
    </w:p>
    <w:p w:rsidR="000B309B" w:rsidRDefault="00B30196">
      <w:r>
        <w:t>D) TRANSLOCATING THEM TO MULTIPLE REGIONS</w:t>
      </w:r>
    </w:p>
    <w:p w:rsidR="000B309B" w:rsidRDefault="00B30196">
      <w:r>
        <w:t>ANSWER: A</w:t>
      </w:r>
    </w:p>
    <w:p w:rsidR="000B309B" w:rsidRDefault="00B30196">
      <w:r>
        <w:rPr>
          <w:b/>
        </w:rPr>
        <w:t>108. What is the main purpose of creating biodiversity hotspots?</w:t>
      </w:r>
    </w:p>
    <w:p w:rsidR="000B309B" w:rsidRDefault="00B30196">
      <w:r>
        <w:t>A) TO PROTECT AREAS WITH HIGH ENDEMISM AND SPECIES RICHNESS</w:t>
      </w:r>
    </w:p>
    <w:p w:rsidR="000B309B" w:rsidRDefault="00B30196">
      <w:r>
        <w:t>B) TO PROTECT AREAS WITH LOW SPECIES DIVERSITY</w:t>
      </w:r>
    </w:p>
    <w:p w:rsidR="000B309B" w:rsidRDefault="00B30196">
      <w:r>
        <w:t>C) TO PROMOTE TOURISM IN NATURAL AREAS</w:t>
      </w:r>
    </w:p>
    <w:p w:rsidR="000B309B" w:rsidRDefault="00B30196">
      <w:r>
        <w:t>D) TO ENCOURAGE DEFORESTATION FOR AGRICULTURE</w:t>
      </w:r>
    </w:p>
    <w:p w:rsidR="000B309B" w:rsidRDefault="00B30196">
      <w:r>
        <w:t>ANSWER: A</w:t>
      </w:r>
    </w:p>
    <w:p w:rsidR="000B309B" w:rsidRDefault="00B30196">
      <w:r>
        <w:rPr>
          <w:b/>
        </w:rPr>
        <w:t>109. What is the difference between in-situ and ex-situ conservation?</w:t>
      </w:r>
    </w:p>
    <w:p w:rsidR="000B309B" w:rsidRDefault="00B30196">
      <w:r>
        <w:t>A) THE LOCATION WHERE THE CONSERVATION TAKES PLACE</w:t>
      </w:r>
    </w:p>
    <w:p w:rsidR="000B309B" w:rsidRDefault="00B30196">
      <w:r>
        <w:t>B) THE TYPE OF SPECIES BEING CONSERVED</w:t>
      </w:r>
    </w:p>
    <w:p w:rsidR="000B309B" w:rsidRDefault="00B30196">
      <w:r>
        <w:t>C) THE HUMAN ACTIVITY</w:t>
      </w:r>
    </w:p>
    <w:p w:rsidR="000B309B" w:rsidRDefault="00B30196">
      <w:r>
        <w:t>D) THE DURATION OF THE CONSERVATION PROGRAM</w:t>
      </w:r>
    </w:p>
    <w:p w:rsidR="000B309B" w:rsidRDefault="00B30196">
      <w:r>
        <w:t>ANSWER: A</w:t>
      </w:r>
    </w:p>
    <w:p w:rsidR="000B309B" w:rsidRPr="009038C8" w:rsidRDefault="00B30196">
      <w:pPr>
        <w:rPr>
          <w:b/>
        </w:rPr>
      </w:pPr>
      <w:r w:rsidRPr="009038C8">
        <w:rPr>
          <w:b/>
        </w:rPr>
        <w:t>Biological Diversity Act was implemented in the year:</w:t>
      </w:r>
    </w:p>
    <w:p w:rsidR="000B309B" w:rsidRDefault="00B30196">
      <w:r>
        <w:t>A) 2002</w:t>
      </w:r>
    </w:p>
    <w:p w:rsidR="000B309B" w:rsidRDefault="00B30196">
      <w:r>
        <w:t>B) 1972</w:t>
      </w:r>
    </w:p>
    <w:p w:rsidR="000B309B" w:rsidRDefault="00B30196">
      <w:r>
        <w:t>C) 1992</w:t>
      </w:r>
    </w:p>
    <w:p w:rsidR="000B309B" w:rsidRDefault="00B30196">
      <w:r>
        <w:t>D) 1973</w:t>
      </w:r>
    </w:p>
    <w:p w:rsidR="000B309B" w:rsidRDefault="00B30196">
      <w:r>
        <w:lastRenderedPageBreak/>
        <w:t>ANSWER: A</w:t>
      </w:r>
    </w:p>
    <w:p w:rsidR="000B309B" w:rsidRDefault="00B30196">
      <w:r>
        <w:rPr>
          <w:b/>
        </w:rPr>
        <w:t>110. The Indian government launched Project Elephant in which year?</w:t>
      </w:r>
    </w:p>
    <w:p w:rsidR="000B309B" w:rsidRDefault="00B30196">
      <w:r>
        <w:t>A) 1992</w:t>
      </w:r>
    </w:p>
    <w:p w:rsidR="000B309B" w:rsidRDefault="00B30196">
      <w:r>
        <w:t>B) 1973</w:t>
      </w:r>
    </w:p>
    <w:p w:rsidR="000B309B" w:rsidRDefault="00B30196">
      <w:r>
        <w:t>C) 1982</w:t>
      </w:r>
    </w:p>
    <w:p w:rsidR="000B309B" w:rsidRDefault="00B30196">
      <w:r>
        <w:t>D) 1995</w:t>
      </w:r>
    </w:p>
    <w:p w:rsidR="000B309B" w:rsidRDefault="00B30196">
      <w:r>
        <w:t>ANSWER: A</w:t>
      </w:r>
    </w:p>
    <w:p w:rsidR="000B309B" w:rsidRDefault="00B30196">
      <w:r>
        <w:rPr>
          <w:b/>
        </w:rPr>
        <w:t>111. Where was the first tiger reserve established in India?</w:t>
      </w:r>
    </w:p>
    <w:p w:rsidR="000B309B" w:rsidRDefault="00B30196">
      <w:r>
        <w:t>A) JIM CORBETT NATIONAL PARK</w:t>
      </w:r>
    </w:p>
    <w:p w:rsidR="000B309B" w:rsidRDefault="00B30196">
      <w:r>
        <w:t>B) BANDIPUR NATIONAL PARK</w:t>
      </w:r>
    </w:p>
    <w:p w:rsidR="000B309B" w:rsidRDefault="00B30196">
      <w:r>
        <w:t>C) KANHA NATIONAL PARK</w:t>
      </w:r>
    </w:p>
    <w:p w:rsidR="000B309B" w:rsidRDefault="00B30196">
      <w:r>
        <w:t>D) SUNDARBANS NATIONAL PARK</w:t>
      </w:r>
    </w:p>
    <w:p w:rsidR="000B309B" w:rsidRDefault="00B30196">
      <w:r>
        <w:t>ANSWER: A</w:t>
      </w:r>
    </w:p>
    <w:p w:rsidR="000B309B" w:rsidRDefault="00B30196">
      <w:r>
        <w:rPr>
          <w:b/>
        </w:rPr>
        <w:t>112. Which of the following is a primary air pollutant?</w:t>
      </w:r>
    </w:p>
    <w:p w:rsidR="000B309B" w:rsidRDefault="00B30196">
      <w:r>
        <w:t>A) Sulfur dioxide</w:t>
      </w:r>
    </w:p>
    <w:p w:rsidR="000B309B" w:rsidRDefault="00B30196">
      <w:r>
        <w:t>B) Ozone</w:t>
      </w:r>
    </w:p>
    <w:p w:rsidR="000B309B" w:rsidRDefault="00B30196">
      <w:r>
        <w:t>C) Smog</w:t>
      </w:r>
    </w:p>
    <w:p w:rsidR="000B309B" w:rsidRDefault="00B30196">
      <w:r>
        <w:t>D) Acid rain</w:t>
      </w:r>
    </w:p>
    <w:p w:rsidR="000B309B" w:rsidRDefault="00B30196">
      <w:r>
        <w:t>ANSWER: A</w:t>
      </w:r>
    </w:p>
    <w:p w:rsidR="000B309B" w:rsidRPr="009038C8" w:rsidRDefault="00B30196">
      <w:pPr>
        <w:rPr>
          <w:b/>
        </w:rPr>
      </w:pPr>
      <w:r w:rsidRPr="009038C8">
        <w:rPr>
          <w:b/>
        </w:rPr>
        <w:t>The major contributor to urban air pollution is:</w:t>
      </w:r>
    </w:p>
    <w:p w:rsidR="000B309B" w:rsidRDefault="00B30196">
      <w:r>
        <w:t>A) Transportation</w:t>
      </w:r>
    </w:p>
    <w:p w:rsidR="000B309B" w:rsidRDefault="00B30196">
      <w:r>
        <w:t>B) Agriculture</w:t>
      </w:r>
    </w:p>
    <w:p w:rsidR="000B309B" w:rsidRDefault="00B30196">
      <w:r>
        <w:t>C) Mining</w:t>
      </w:r>
    </w:p>
    <w:p w:rsidR="000B309B" w:rsidRDefault="00B30196">
      <w:r>
        <w:t>D) Forests</w:t>
      </w:r>
    </w:p>
    <w:p w:rsidR="000B309B" w:rsidRDefault="00B30196">
      <w:r>
        <w:t>ANSWER: A</w:t>
      </w:r>
    </w:p>
    <w:p w:rsidR="000B309B" w:rsidRPr="009038C8" w:rsidRDefault="00B30196">
      <w:pPr>
        <w:rPr>
          <w:b/>
        </w:rPr>
      </w:pPr>
      <w:r w:rsidRPr="009038C8">
        <w:rPr>
          <w:b/>
        </w:rPr>
        <w:t>Electrostatic precipitators are used to control:</w:t>
      </w:r>
    </w:p>
    <w:p w:rsidR="000B309B" w:rsidRDefault="00B30196">
      <w:r>
        <w:lastRenderedPageBreak/>
        <w:t>A) Particulate matter</w:t>
      </w:r>
    </w:p>
    <w:p w:rsidR="000B309B" w:rsidRDefault="00B30196">
      <w:r>
        <w:t>B) Noise</w:t>
      </w:r>
    </w:p>
    <w:p w:rsidR="000B309B" w:rsidRDefault="00B30196">
      <w:r>
        <w:t>C) Thermal pollution</w:t>
      </w:r>
    </w:p>
    <w:p w:rsidR="000B309B" w:rsidRDefault="00B30196">
      <w:r>
        <w:t>D) Carbon dioxide</w:t>
      </w:r>
    </w:p>
    <w:p w:rsidR="000B309B" w:rsidRDefault="00B30196">
      <w:r>
        <w:t>ANSWER: A</w:t>
      </w:r>
    </w:p>
    <w:p w:rsidR="000B309B" w:rsidRPr="009038C8" w:rsidRDefault="00B30196">
      <w:pPr>
        <w:rPr>
          <w:b/>
        </w:rPr>
      </w:pPr>
      <w:r w:rsidRPr="009038C8">
        <w:rPr>
          <w:b/>
        </w:rPr>
        <w:t>In a food chain, the green plants are always:</w:t>
      </w:r>
    </w:p>
    <w:p w:rsidR="000B309B" w:rsidRDefault="00B30196">
      <w:r>
        <w:t>A) Producers</w:t>
      </w:r>
    </w:p>
    <w:p w:rsidR="000B309B" w:rsidRDefault="00B30196">
      <w:r>
        <w:t>B) Primary consumers</w:t>
      </w:r>
    </w:p>
    <w:p w:rsidR="000B309B" w:rsidRDefault="00B30196">
      <w:r>
        <w:t>C) Secondary consumers</w:t>
      </w:r>
    </w:p>
    <w:p w:rsidR="000B309B" w:rsidRDefault="00B30196">
      <w:r>
        <w:t>D) Decomposers</w:t>
      </w:r>
    </w:p>
    <w:p w:rsidR="000B309B" w:rsidRDefault="00B30196">
      <w:r>
        <w:t>ANSWER: A</w:t>
      </w:r>
    </w:p>
    <w:p w:rsidR="000B309B" w:rsidRPr="009038C8" w:rsidRDefault="00B30196">
      <w:pPr>
        <w:rPr>
          <w:b/>
        </w:rPr>
      </w:pPr>
      <w:r w:rsidRPr="009038C8">
        <w:rPr>
          <w:b/>
        </w:rPr>
        <w:t>Catalytic converters in vehicles help reduce emissions of:</w:t>
      </w:r>
    </w:p>
    <w:p w:rsidR="000B309B" w:rsidRDefault="00B30196">
      <w:r>
        <w:t>A) CO, NOx, Hydrocarbons</w:t>
      </w:r>
    </w:p>
    <w:p w:rsidR="000B309B" w:rsidRDefault="00B30196">
      <w:r>
        <w:t>B) SO2, CO2, Particulates</w:t>
      </w:r>
    </w:p>
    <w:p w:rsidR="000B309B" w:rsidRDefault="00B30196">
      <w:r>
        <w:t>C) Nitrates, Phosphates</w:t>
      </w:r>
    </w:p>
    <w:p w:rsidR="000B309B" w:rsidRDefault="00B30196">
      <w:r>
        <w:t>D) Dust and Pollen</w:t>
      </w:r>
    </w:p>
    <w:p w:rsidR="000B309B" w:rsidRDefault="00B30196">
      <w:r>
        <w:t>ANSWER: A</w:t>
      </w:r>
    </w:p>
    <w:p w:rsidR="000B309B" w:rsidRDefault="00B30196">
      <w:r>
        <w:rPr>
          <w:b/>
        </w:rPr>
        <w:t>113. Which pollutant is most associated with ozone layer depletion?</w:t>
      </w:r>
    </w:p>
    <w:p w:rsidR="000B309B" w:rsidRDefault="00B30196">
      <w:r>
        <w:t>A) CFCs</w:t>
      </w:r>
    </w:p>
    <w:p w:rsidR="000B309B" w:rsidRDefault="00B30196">
      <w:r>
        <w:t>B) CO2</w:t>
      </w:r>
    </w:p>
    <w:p w:rsidR="000B309B" w:rsidRDefault="00B30196">
      <w:r>
        <w:t>C) Methane</w:t>
      </w:r>
    </w:p>
    <w:p w:rsidR="000B309B" w:rsidRDefault="00B30196">
      <w:r>
        <w:t>D) Ozone</w:t>
      </w:r>
    </w:p>
    <w:p w:rsidR="000B309B" w:rsidRDefault="00B30196">
      <w:r>
        <w:t>ANSWER: A</w:t>
      </w:r>
    </w:p>
    <w:p w:rsidR="000B309B" w:rsidRPr="009038C8" w:rsidRDefault="00B30196">
      <w:pPr>
        <w:rPr>
          <w:b/>
        </w:rPr>
      </w:pPr>
      <w:r w:rsidRPr="009038C8">
        <w:rPr>
          <w:b/>
        </w:rPr>
        <w:t>National AQI in India is monitored by:</w:t>
      </w:r>
    </w:p>
    <w:p w:rsidR="000B309B" w:rsidRDefault="00B30196">
      <w:r>
        <w:t>A) CPCB</w:t>
      </w:r>
    </w:p>
    <w:p w:rsidR="000B309B" w:rsidRDefault="00B30196">
      <w:r>
        <w:t>B) WHO</w:t>
      </w:r>
    </w:p>
    <w:p w:rsidR="000B309B" w:rsidRDefault="00B30196">
      <w:r>
        <w:lastRenderedPageBreak/>
        <w:t>C) UNEP</w:t>
      </w:r>
    </w:p>
    <w:p w:rsidR="000B309B" w:rsidRDefault="00B30196">
      <w:r>
        <w:t>D) NITI Aayog</w:t>
      </w:r>
    </w:p>
    <w:p w:rsidR="000B309B" w:rsidRDefault="00B30196">
      <w:r>
        <w:t>ANSWER: A</w:t>
      </w:r>
    </w:p>
    <w:p w:rsidR="000B309B" w:rsidRPr="009038C8" w:rsidRDefault="00B30196">
      <w:pPr>
        <w:rPr>
          <w:b/>
        </w:rPr>
      </w:pPr>
      <w:r w:rsidRPr="009038C8">
        <w:rPr>
          <w:b/>
        </w:rPr>
        <w:t>Blue Baby Syndrome is caused by excess:</w:t>
      </w:r>
    </w:p>
    <w:p w:rsidR="000B309B" w:rsidRDefault="00B30196">
      <w:r>
        <w:t>A) Nitrate</w:t>
      </w:r>
    </w:p>
    <w:p w:rsidR="000B309B" w:rsidRDefault="00B30196">
      <w:r>
        <w:t>B) Fluoride</w:t>
      </w:r>
    </w:p>
    <w:p w:rsidR="000B309B" w:rsidRDefault="00B30196">
      <w:r>
        <w:t>C) Arsenic</w:t>
      </w:r>
    </w:p>
    <w:p w:rsidR="000B309B" w:rsidRDefault="00B30196">
      <w:r>
        <w:t>D) Lead</w:t>
      </w:r>
    </w:p>
    <w:p w:rsidR="000B309B" w:rsidRDefault="00B30196">
      <w:r>
        <w:t>ANSWER: A</w:t>
      </w:r>
    </w:p>
    <w:p w:rsidR="000B309B" w:rsidRPr="009038C8" w:rsidRDefault="00B30196">
      <w:pPr>
        <w:rPr>
          <w:b/>
        </w:rPr>
      </w:pPr>
      <w:r w:rsidRPr="009038C8">
        <w:rPr>
          <w:b/>
        </w:rPr>
        <w:t>Eutrophication is caused by excess of:</w:t>
      </w:r>
    </w:p>
    <w:p w:rsidR="000B309B" w:rsidRDefault="00B30196">
      <w:r>
        <w:t>A) Nitrates and Phosphates</w:t>
      </w:r>
    </w:p>
    <w:p w:rsidR="000B309B" w:rsidRDefault="00B30196">
      <w:r>
        <w:t>B) Oxygen</w:t>
      </w:r>
    </w:p>
    <w:p w:rsidR="000B309B" w:rsidRDefault="00B30196">
      <w:r>
        <w:t>C) Iron</w:t>
      </w:r>
    </w:p>
    <w:p w:rsidR="000B309B" w:rsidRDefault="00B30196">
      <w:r>
        <w:t>D) Chloride</w:t>
      </w:r>
    </w:p>
    <w:p w:rsidR="000B309B" w:rsidRDefault="00B30196">
      <w:r>
        <w:t>ANSWER: A</w:t>
      </w:r>
    </w:p>
    <w:p w:rsidR="000B309B" w:rsidRPr="009038C8" w:rsidRDefault="00B30196">
      <w:pPr>
        <w:rPr>
          <w:b/>
        </w:rPr>
      </w:pPr>
      <w:r w:rsidRPr="009038C8">
        <w:rPr>
          <w:b/>
        </w:rPr>
        <w:t>The permissible limit of fluoride in drinking water (mg/L) is:</w:t>
      </w:r>
    </w:p>
    <w:p w:rsidR="000B309B" w:rsidRDefault="00B30196">
      <w:r>
        <w:t>A) 1.0</w:t>
      </w:r>
    </w:p>
    <w:p w:rsidR="000B309B" w:rsidRDefault="00B30196">
      <w:r>
        <w:t>B) 0.5</w:t>
      </w:r>
    </w:p>
    <w:p w:rsidR="000B309B" w:rsidRDefault="00B30196">
      <w:r>
        <w:t>C) 2.0</w:t>
      </w:r>
    </w:p>
    <w:p w:rsidR="000B309B" w:rsidRDefault="00B30196">
      <w:r>
        <w:t>D) 5.0</w:t>
      </w:r>
    </w:p>
    <w:p w:rsidR="000B309B" w:rsidRDefault="00B30196">
      <w:r>
        <w:t>ANSWER: A</w:t>
      </w:r>
    </w:p>
    <w:p w:rsidR="000B309B" w:rsidRDefault="00B30196">
      <w:r>
        <w:rPr>
          <w:b/>
        </w:rPr>
        <w:t>114. Which treatment stage uses microorganisms to degrade organic matter?</w:t>
      </w:r>
    </w:p>
    <w:p w:rsidR="000B309B" w:rsidRDefault="00B30196">
      <w:r>
        <w:t>A) Secondary</w:t>
      </w:r>
    </w:p>
    <w:p w:rsidR="000B309B" w:rsidRDefault="00B30196">
      <w:r>
        <w:t>B) Primary</w:t>
      </w:r>
    </w:p>
    <w:p w:rsidR="000B309B" w:rsidRDefault="00B30196">
      <w:r>
        <w:t>C) Tertiary</w:t>
      </w:r>
    </w:p>
    <w:p w:rsidR="000B309B" w:rsidRDefault="00B30196">
      <w:r>
        <w:t>D) Advanced</w:t>
      </w:r>
    </w:p>
    <w:p w:rsidR="000B309B" w:rsidRDefault="00B30196">
      <w:r>
        <w:lastRenderedPageBreak/>
        <w:t>ANSWER: A</w:t>
      </w:r>
    </w:p>
    <w:p w:rsidR="000B309B" w:rsidRPr="009038C8" w:rsidRDefault="00B30196">
      <w:pPr>
        <w:rPr>
          <w:b/>
        </w:rPr>
      </w:pPr>
      <w:r w:rsidRPr="009038C8">
        <w:rPr>
          <w:b/>
        </w:rPr>
        <w:t>Oil spills in oceans are examples of:</w:t>
      </w:r>
    </w:p>
    <w:p w:rsidR="000B309B" w:rsidRDefault="00B30196">
      <w:r>
        <w:t>A) Point source pollution</w:t>
      </w:r>
    </w:p>
    <w:p w:rsidR="000B309B" w:rsidRDefault="00B30196">
      <w:r>
        <w:t>B) Non-point source pollution</w:t>
      </w:r>
    </w:p>
    <w:p w:rsidR="000B309B" w:rsidRDefault="00B30196">
      <w:r>
        <w:t>C) Natural pollution</w:t>
      </w:r>
    </w:p>
    <w:p w:rsidR="000B309B" w:rsidRDefault="00B30196">
      <w:r>
        <w:t>D) Radioactive pollution</w:t>
      </w:r>
    </w:p>
    <w:p w:rsidR="000B309B" w:rsidRDefault="00B30196">
      <w:r>
        <w:t>ANSWER: A</w:t>
      </w:r>
    </w:p>
    <w:p w:rsidR="000B309B" w:rsidRDefault="00B30196">
      <w:r>
        <w:rPr>
          <w:b/>
        </w:rPr>
        <w:t>115. Which heavy metal has a maximum permissible limit of 0.01 mg/L in water?</w:t>
      </w:r>
    </w:p>
    <w:p w:rsidR="000B309B" w:rsidRDefault="00B30196">
      <w:r>
        <w:t>A) Lead</w:t>
      </w:r>
    </w:p>
    <w:p w:rsidR="000B309B" w:rsidRDefault="00B30196">
      <w:r>
        <w:t>B) Mercury</w:t>
      </w:r>
    </w:p>
    <w:p w:rsidR="000B309B" w:rsidRDefault="00B30196">
      <w:r>
        <w:t>C) Arsenic</w:t>
      </w:r>
    </w:p>
    <w:p w:rsidR="000B309B" w:rsidRDefault="00B30196">
      <w:r>
        <w:t>D) Cadmium</w:t>
      </w:r>
    </w:p>
    <w:p w:rsidR="000B309B" w:rsidRDefault="00B30196">
      <w:r>
        <w:t>ANSWER: A</w:t>
      </w:r>
    </w:p>
    <w:p w:rsidR="000B309B" w:rsidRDefault="00B30196">
      <w:r>
        <w:rPr>
          <w:b/>
        </w:rPr>
        <w:t>116. Which of the following indicates fecal contamination in water?</w:t>
      </w:r>
    </w:p>
    <w:p w:rsidR="000B309B" w:rsidRDefault="00B30196">
      <w:r>
        <w:t>A) E. coli</w:t>
      </w:r>
    </w:p>
    <w:p w:rsidR="000B309B" w:rsidRDefault="00B30196">
      <w:r>
        <w:t>B) Iron</w:t>
      </w:r>
    </w:p>
    <w:p w:rsidR="000B309B" w:rsidRDefault="00B30196">
      <w:r>
        <w:t>C) Fluoride</w:t>
      </w:r>
    </w:p>
    <w:p w:rsidR="000B309B" w:rsidRDefault="00B30196">
      <w:r>
        <w:t>D) Calcium</w:t>
      </w:r>
    </w:p>
    <w:p w:rsidR="000B309B" w:rsidRDefault="00B30196">
      <w:r>
        <w:t>ANSWER: A</w:t>
      </w:r>
    </w:p>
    <w:p w:rsidR="000B309B" w:rsidRPr="009038C8" w:rsidRDefault="00B30196">
      <w:pPr>
        <w:rPr>
          <w:b/>
        </w:rPr>
      </w:pPr>
      <w:r w:rsidRPr="009038C8">
        <w:rPr>
          <w:b/>
        </w:rPr>
        <w:t>The largest artificial ecosystem on Earth is:</w:t>
      </w:r>
    </w:p>
    <w:p w:rsidR="000B309B" w:rsidRDefault="00B30196">
      <w:r>
        <w:t>A) Agricultural fields</w:t>
      </w:r>
    </w:p>
    <w:p w:rsidR="000B309B" w:rsidRDefault="00B30196">
      <w:r>
        <w:t>B) Aquarium</w:t>
      </w:r>
    </w:p>
    <w:p w:rsidR="000B309B" w:rsidRDefault="00B30196">
      <w:r>
        <w:t>C) Reservoirs</w:t>
      </w:r>
    </w:p>
    <w:p w:rsidR="000B309B" w:rsidRDefault="00B30196">
      <w:r>
        <w:t>D) Urban cities</w:t>
      </w:r>
    </w:p>
    <w:p w:rsidR="000B309B" w:rsidRDefault="00B30196">
      <w:r>
        <w:t>ANSWER: A</w:t>
      </w:r>
    </w:p>
    <w:p w:rsidR="000B309B" w:rsidRDefault="00B30196">
      <w:r>
        <w:rPr>
          <w:b/>
        </w:rPr>
        <w:t>117. Which ecological pyramid is always upright?</w:t>
      </w:r>
    </w:p>
    <w:p w:rsidR="000B309B" w:rsidRDefault="00B30196">
      <w:r>
        <w:lastRenderedPageBreak/>
        <w:t>A) Pyramid of energy</w:t>
      </w:r>
    </w:p>
    <w:p w:rsidR="000B309B" w:rsidRDefault="00B30196">
      <w:r>
        <w:t>B) Pyramid of biomass</w:t>
      </w:r>
    </w:p>
    <w:p w:rsidR="000B309B" w:rsidRDefault="00B30196">
      <w:r>
        <w:t>C) Pyramid of number</w:t>
      </w:r>
    </w:p>
    <w:p w:rsidR="000B309B" w:rsidRDefault="00B30196">
      <w:r>
        <w:t>D) All pyramids</w:t>
      </w:r>
    </w:p>
    <w:p w:rsidR="000B309B" w:rsidRDefault="00B30196">
      <w:r>
        <w:t>ANSWER: A</w:t>
      </w:r>
    </w:p>
    <w:p w:rsidR="000B309B" w:rsidRDefault="00B30196">
      <w:r>
        <w:rPr>
          <w:b/>
        </w:rPr>
        <w:t>118. Which of the following is NOT a soil pollutant?</w:t>
      </w:r>
    </w:p>
    <w:p w:rsidR="000B309B" w:rsidRDefault="00B30196">
      <w:r>
        <w:t>A) Oxygen</w:t>
      </w:r>
    </w:p>
    <w:p w:rsidR="000B309B" w:rsidRDefault="00B30196">
      <w:r>
        <w:t>B) Pesticides</w:t>
      </w:r>
    </w:p>
    <w:p w:rsidR="000B309B" w:rsidRDefault="00B30196">
      <w:r>
        <w:t>C) Fertilizers</w:t>
      </w:r>
    </w:p>
    <w:p w:rsidR="000B309B" w:rsidRDefault="00B30196">
      <w:r>
        <w:t>D) Mercury</w:t>
      </w:r>
    </w:p>
    <w:p w:rsidR="000B309B" w:rsidRDefault="00B30196">
      <w:r>
        <w:t>ANSWER: A</w:t>
      </w:r>
    </w:p>
    <w:p w:rsidR="000B309B" w:rsidRPr="009038C8" w:rsidRDefault="00B30196">
      <w:pPr>
        <w:rPr>
          <w:b/>
        </w:rPr>
      </w:pPr>
      <w:r w:rsidRPr="009038C8">
        <w:rPr>
          <w:b/>
        </w:rPr>
        <w:t>Phytoremediation is used to:</w:t>
      </w:r>
    </w:p>
    <w:p w:rsidR="000B309B" w:rsidRDefault="00B30196">
      <w:r>
        <w:t>A) Remove toxins from soil</w:t>
      </w:r>
    </w:p>
    <w:p w:rsidR="000B309B" w:rsidRDefault="00B30196">
      <w:r>
        <w:t>B) Treat wastewater</w:t>
      </w:r>
    </w:p>
    <w:p w:rsidR="000B309B" w:rsidRDefault="00B30196">
      <w:r>
        <w:t>C) Control air pollution</w:t>
      </w:r>
    </w:p>
    <w:p w:rsidR="000B309B" w:rsidRDefault="00B30196">
      <w:r>
        <w:t>D) Reduce noise levels</w:t>
      </w:r>
    </w:p>
    <w:p w:rsidR="000B309B" w:rsidRDefault="00B30196">
      <w:r>
        <w:t>ANSWER: A</w:t>
      </w:r>
    </w:p>
    <w:p w:rsidR="000B309B" w:rsidRPr="009038C8" w:rsidRDefault="00B30196">
      <w:pPr>
        <w:rPr>
          <w:b/>
        </w:rPr>
      </w:pPr>
      <w:r w:rsidRPr="009038C8">
        <w:rPr>
          <w:b/>
        </w:rPr>
        <w:t>The major source of soil contamination from cities is:</w:t>
      </w:r>
    </w:p>
    <w:p w:rsidR="000B309B" w:rsidRDefault="00B30196">
      <w:r>
        <w:t>A) Urban landfills</w:t>
      </w:r>
    </w:p>
    <w:p w:rsidR="000B309B" w:rsidRDefault="00B30196">
      <w:r>
        <w:t>B) Mining</w:t>
      </w:r>
    </w:p>
    <w:p w:rsidR="000B309B" w:rsidRDefault="00B30196">
      <w:r>
        <w:t>C) Volcanoes</w:t>
      </w:r>
    </w:p>
    <w:p w:rsidR="000B309B" w:rsidRDefault="00B30196">
      <w:r>
        <w:t>D) Rainwater</w:t>
      </w:r>
    </w:p>
    <w:p w:rsidR="000B309B" w:rsidRDefault="00B30196">
      <w:r>
        <w:t>ANSWER: A</w:t>
      </w:r>
    </w:p>
    <w:p w:rsidR="000B309B" w:rsidRPr="009038C8" w:rsidRDefault="00B30196">
      <w:pPr>
        <w:rPr>
          <w:b/>
        </w:rPr>
      </w:pPr>
      <w:r w:rsidRPr="009038C8">
        <w:rPr>
          <w:b/>
        </w:rPr>
        <w:t>Bioaccumulation of heavy metals in the food chain is an effect of:</w:t>
      </w:r>
    </w:p>
    <w:p w:rsidR="000B309B" w:rsidRDefault="00B30196">
      <w:r>
        <w:t>A) Soil pollution</w:t>
      </w:r>
    </w:p>
    <w:p w:rsidR="000B309B" w:rsidRDefault="00B30196">
      <w:r>
        <w:t>B) Noise pollution</w:t>
      </w:r>
    </w:p>
    <w:p w:rsidR="000B309B" w:rsidRDefault="00B30196">
      <w:r>
        <w:lastRenderedPageBreak/>
        <w:t>C) Thermal pollution</w:t>
      </w:r>
    </w:p>
    <w:p w:rsidR="000B309B" w:rsidRDefault="00B30196">
      <w:r>
        <w:t>D) Light pollution</w:t>
      </w:r>
    </w:p>
    <w:p w:rsidR="000B309B" w:rsidRDefault="00B30196">
      <w:r>
        <w:t>ANSWER: A</w:t>
      </w:r>
    </w:p>
    <w:p w:rsidR="000B309B" w:rsidRPr="009038C8" w:rsidRDefault="00B30196">
      <w:pPr>
        <w:rPr>
          <w:b/>
        </w:rPr>
      </w:pPr>
      <w:r w:rsidRPr="009038C8">
        <w:rPr>
          <w:b/>
        </w:rPr>
        <w:t>Permissible night-time noise level in residential areas (dB) is:</w:t>
      </w:r>
    </w:p>
    <w:p w:rsidR="000B309B" w:rsidRDefault="00B30196">
      <w:r>
        <w:t>A) 45</w:t>
      </w:r>
    </w:p>
    <w:p w:rsidR="000B309B" w:rsidRDefault="00B30196">
      <w:r>
        <w:t>B) 55</w:t>
      </w:r>
    </w:p>
    <w:p w:rsidR="000B309B" w:rsidRDefault="00B30196">
      <w:r>
        <w:t>C) 65</w:t>
      </w:r>
    </w:p>
    <w:p w:rsidR="000B309B" w:rsidRDefault="00B30196">
      <w:r>
        <w:t>D) 75</w:t>
      </w:r>
    </w:p>
    <w:p w:rsidR="000B309B" w:rsidRDefault="00B30196">
      <w:r>
        <w:t>ANSWER: A</w:t>
      </w:r>
    </w:p>
    <w:p w:rsidR="000B309B" w:rsidRDefault="00B30196">
      <w:r>
        <w:rPr>
          <w:b/>
        </w:rPr>
        <w:t>119. Which of the following is a common effect of noise pollution?</w:t>
      </w:r>
    </w:p>
    <w:p w:rsidR="000B309B" w:rsidRDefault="00B30196">
      <w:r>
        <w:t>A) Hearing loss</w:t>
      </w:r>
    </w:p>
    <w:p w:rsidR="000B309B" w:rsidRDefault="00B30196">
      <w:r>
        <w:t>B) Asthma</w:t>
      </w:r>
    </w:p>
    <w:p w:rsidR="000B309B" w:rsidRDefault="00B30196">
      <w:r>
        <w:t>C) Cancer</w:t>
      </w:r>
    </w:p>
    <w:p w:rsidR="000B309B" w:rsidRDefault="00B30196">
      <w:r>
        <w:t>D) Fluorosis</w:t>
      </w:r>
    </w:p>
    <w:p w:rsidR="000B309B" w:rsidRDefault="00B30196">
      <w:r>
        <w:t>ANSWER: A</w:t>
      </w:r>
    </w:p>
    <w:p w:rsidR="000B309B" w:rsidRPr="009038C8" w:rsidRDefault="00B30196">
      <w:pPr>
        <w:rPr>
          <w:b/>
        </w:rPr>
      </w:pPr>
      <w:r w:rsidRPr="009038C8">
        <w:rPr>
          <w:b/>
        </w:rPr>
        <w:t>Silence zones are usually established near:</w:t>
      </w:r>
    </w:p>
    <w:p w:rsidR="000B309B" w:rsidRDefault="00B30196">
      <w:r>
        <w:t>A) Schools and hospitals</w:t>
      </w:r>
    </w:p>
    <w:p w:rsidR="000B309B" w:rsidRDefault="00B30196">
      <w:r>
        <w:t>B) Markets</w:t>
      </w:r>
    </w:p>
    <w:p w:rsidR="000B309B" w:rsidRDefault="00B30196">
      <w:r>
        <w:t>C) Factories</w:t>
      </w:r>
    </w:p>
    <w:p w:rsidR="000B309B" w:rsidRDefault="00B30196">
      <w:r>
        <w:t>D) Bus stations</w:t>
      </w:r>
    </w:p>
    <w:p w:rsidR="000B309B" w:rsidRDefault="00B30196">
      <w:r>
        <w:t>ANSWER: A</w:t>
      </w:r>
    </w:p>
    <w:p w:rsidR="000B309B" w:rsidRPr="009038C8" w:rsidRDefault="00B30196">
      <w:pPr>
        <w:rPr>
          <w:b/>
        </w:rPr>
      </w:pPr>
      <w:r w:rsidRPr="009038C8">
        <w:rPr>
          <w:b/>
        </w:rPr>
        <w:t>Radioactive pollution is mainly caused by:</w:t>
      </w:r>
    </w:p>
    <w:p w:rsidR="000B309B" w:rsidRDefault="00B30196">
      <w:r>
        <w:t>A) Plutonium and Uranium</w:t>
      </w:r>
    </w:p>
    <w:p w:rsidR="000B309B" w:rsidRDefault="00B30196">
      <w:r>
        <w:t>B) CFCs</w:t>
      </w:r>
    </w:p>
    <w:p w:rsidR="000B309B" w:rsidRDefault="00B30196">
      <w:r>
        <w:t>C) Lead</w:t>
      </w:r>
    </w:p>
    <w:p w:rsidR="000B309B" w:rsidRDefault="00B30196">
      <w:r>
        <w:t>D) Methane</w:t>
      </w:r>
    </w:p>
    <w:p w:rsidR="000B309B" w:rsidRDefault="00B30196">
      <w:r>
        <w:lastRenderedPageBreak/>
        <w:t>ANSWER: A</w:t>
      </w:r>
    </w:p>
    <w:p w:rsidR="000B309B" w:rsidRPr="006C18FB" w:rsidRDefault="00B30196">
      <w:pPr>
        <w:rPr>
          <w:b/>
        </w:rPr>
      </w:pPr>
      <w:r w:rsidRPr="006C18FB">
        <w:rPr>
          <w:b/>
        </w:rPr>
        <w:t>The main pollutant from mining activities is:</w:t>
      </w:r>
    </w:p>
    <w:p w:rsidR="000B309B" w:rsidRDefault="00B30196">
      <w:r>
        <w:t>A) Heavy metals</w:t>
      </w:r>
    </w:p>
    <w:p w:rsidR="000B309B" w:rsidRDefault="00B30196">
      <w:r>
        <w:t>B) CO2</w:t>
      </w:r>
    </w:p>
    <w:p w:rsidR="000B309B" w:rsidRDefault="00B30196">
      <w:r>
        <w:t>C) Ozone</w:t>
      </w:r>
    </w:p>
    <w:p w:rsidR="000B309B" w:rsidRDefault="00B30196">
      <w:r>
        <w:t>D) Fluoride</w:t>
      </w:r>
    </w:p>
    <w:p w:rsidR="000B309B" w:rsidRDefault="00B30196">
      <w:r>
        <w:t>ANSWER: A</w:t>
      </w:r>
    </w:p>
    <w:p w:rsidR="000B309B" w:rsidRPr="006C18FB" w:rsidRDefault="00B30196">
      <w:pPr>
        <w:rPr>
          <w:b/>
        </w:rPr>
      </w:pPr>
      <w:r w:rsidRPr="006C18FB">
        <w:rPr>
          <w:b/>
        </w:rPr>
        <w:t>Acid rain damages aquatic life by lowering:</w:t>
      </w:r>
    </w:p>
    <w:p w:rsidR="000B309B" w:rsidRDefault="00B30196">
      <w:r>
        <w:t xml:space="preserve">A) </w:t>
      </w:r>
      <w:proofErr w:type="gramStart"/>
      <w:r>
        <w:t>pH</w:t>
      </w:r>
      <w:proofErr w:type="gramEnd"/>
    </w:p>
    <w:p w:rsidR="000B309B" w:rsidRDefault="00B30196">
      <w:r>
        <w:t>B) Salinity</w:t>
      </w:r>
    </w:p>
    <w:p w:rsidR="000B309B" w:rsidRDefault="00B30196">
      <w:r>
        <w:t>C) Temperature</w:t>
      </w:r>
    </w:p>
    <w:p w:rsidR="000B309B" w:rsidRDefault="00B30196">
      <w:r>
        <w:t>D) Hardness</w:t>
      </w:r>
    </w:p>
    <w:p w:rsidR="000B309B" w:rsidRDefault="00B30196">
      <w:r>
        <w:t>ANSWER: A</w:t>
      </w:r>
    </w:p>
    <w:p w:rsidR="000B309B" w:rsidRPr="006C18FB" w:rsidRDefault="00B30196">
      <w:pPr>
        <w:rPr>
          <w:b/>
        </w:rPr>
      </w:pPr>
      <w:r w:rsidRPr="006C18FB">
        <w:rPr>
          <w:b/>
        </w:rPr>
        <w:t>In a food pyramid, the largest number of organisms is found at the:</w:t>
      </w:r>
    </w:p>
    <w:p w:rsidR="000B309B" w:rsidRDefault="00B30196">
      <w:r>
        <w:t>A) Producer level</w:t>
      </w:r>
    </w:p>
    <w:p w:rsidR="000B309B" w:rsidRDefault="00B30196">
      <w:r>
        <w:t>B) Tertiary consumer level</w:t>
      </w:r>
    </w:p>
    <w:p w:rsidR="000B309B" w:rsidRDefault="00B30196">
      <w:r>
        <w:t>C) Secondary consumer level</w:t>
      </w:r>
    </w:p>
    <w:p w:rsidR="000B309B" w:rsidRDefault="00B30196">
      <w:r>
        <w:t>D) Top carnivore level</w:t>
      </w:r>
    </w:p>
    <w:p w:rsidR="000B309B" w:rsidRDefault="00B30196">
      <w:r>
        <w:t>ANSWER: A</w:t>
      </w:r>
    </w:p>
    <w:p w:rsidR="000B309B" w:rsidRPr="006C18FB" w:rsidRDefault="00B30196">
      <w:pPr>
        <w:rPr>
          <w:b/>
        </w:rPr>
      </w:pPr>
      <w:r w:rsidRPr="006C18FB">
        <w:rPr>
          <w:b/>
        </w:rPr>
        <w:t>The main source of methane emissions is:</w:t>
      </w:r>
    </w:p>
    <w:p w:rsidR="000B309B" w:rsidRDefault="00B30196">
      <w:proofErr w:type="gramStart"/>
      <w:r>
        <w:t>A) Agriculture</w:t>
      </w:r>
      <w:proofErr w:type="gramEnd"/>
      <w:r>
        <w:t xml:space="preserve"> and wetlands</w:t>
      </w:r>
    </w:p>
    <w:p w:rsidR="000B309B" w:rsidRDefault="00B30196">
      <w:r>
        <w:t>B) Transport</w:t>
      </w:r>
    </w:p>
    <w:p w:rsidR="000B309B" w:rsidRDefault="00B30196">
      <w:r>
        <w:t>C) Factories</w:t>
      </w:r>
    </w:p>
    <w:p w:rsidR="000B309B" w:rsidRDefault="00B30196">
      <w:r>
        <w:t>D) Nuclear plants</w:t>
      </w:r>
    </w:p>
    <w:p w:rsidR="000B309B" w:rsidRDefault="00B30196">
      <w:r>
        <w:t>ANSWER: A</w:t>
      </w:r>
    </w:p>
    <w:p w:rsidR="000B309B" w:rsidRPr="006C18FB" w:rsidRDefault="00B30196">
      <w:pPr>
        <w:rPr>
          <w:b/>
        </w:rPr>
      </w:pPr>
      <w:r w:rsidRPr="006C18FB">
        <w:rPr>
          <w:b/>
        </w:rPr>
        <w:t>Baghouse filters are used to:</w:t>
      </w:r>
    </w:p>
    <w:p w:rsidR="000B309B" w:rsidRDefault="00B30196">
      <w:r>
        <w:lastRenderedPageBreak/>
        <w:t>A) Remove particulates from flue gases</w:t>
      </w:r>
    </w:p>
    <w:p w:rsidR="000B309B" w:rsidRDefault="00B30196">
      <w:r>
        <w:t>B) Filter water</w:t>
      </w:r>
    </w:p>
    <w:p w:rsidR="000B309B" w:rsidRDefault="00B30196">
      <w:r>
        <w:t>C) Reduce noise</w:t>
      </w:r>
    </w:p>
    <w:p w:rsidR="000B309B" w:rsidRDefault="00B30196">
      <w:r>
        <w:t>D) Absorb heavy metals</w:t>
      </w:r>
    </w:p>
    <w:p w:rsidR="000B309B" w:rsidRDefault="00B30196">
      <w:r>
        <w:t>ANSWER: A</w:t>
      </w:r>
    </w:p>
    <w:p w:rsidR="000B309B" w:rsidRDefault="00B30196">
      <w:r>
        <w:rPr>
          <w:b/>
        </w:rPr>
        <w:t>120. Which pollutant is most associated with Minamata disease?</w:t>
      </w:r>
    </w:p>
    <w:p w:rsidR="000B309B" w:rsidRDefault="00B30196">
      <w:r>
        <w:t>A) Mercury</w:t>
      </w:r>
    </w:p>
    <w:p w:rsidR="000B309B" w:rsidRDefault="00B30196">
      <w:r>
        <w:t>B) Lead</w:t>
      </w:r>
    </w:p>
    <w:p w:rsidR="000B309B" w:rsidRDefault="00B30196">
      <w:r>
        <w:t>C) Arsenic</w:t>
      </w:r>
    </w:p>
    <w:p w:rsidR="000B309B" w:rsidRDefault="00B30196">
      <w:r>
        <w:t>D) Cadmium</w:t>
      </w:r>
    </w:p>
    <w:p w:rsidR="000B309B" w:rsidRDefault="00B30196">
      <w:r>
        <w:t>ANSWER: A</w:t>
      </w:r>
    </w:p>
    <w:p w:rsidR="000B309B" w:rsidRPr="006C18FB" w:rsidRDefault="00B30196">
      <w:pPr>
        <w:rPr>
          <w:b/>
        </w:rPr>
      </w:pPr>
      <w:r w:rsidRPr="006C18FB">
        <w:rPr>
          <w:b/>
        </w:rPr>
        <w:t>Solid Waste Management Rules (2016) were issued by:</w:t>
      </w:r>
    </w:p>
    <w:p w:rsidR="000B309B" w:rsidRDefault="00B30196">
      <w:r>
        <w:t>A) CPCB</w:t>
      </w:r>
    </w:p>
    <w:p w:rsidR="000B309B" w:rsidRDefault="00B30196">
      <w:r>
        <w:t>B) WHO</w:t>
      </w:r>
    </w:p>
    <w:p w:rsidR="000B309B" w:rsidRDefault="00B30196">
      <w:r>
        <w:t>C) UNEP</w:t>
      </w:r>
    </w:p>
    <w:p w:rsidR="000B309B" w:rsidRDefault="00B30196">
      <w:r>
        <w:t>D) IPCC</w:t>
      </w:r>
    </w:p>
    <w:p w:rsidR="000B309B" w:rsidRDefault="00B30196">
      <w:r>
        <w:t>ANSWER: A</w:t>
      </w:r>
    </w:p>
    <w:p w:rsidR="000B309B" w:rsidRPr="006C18FB" w:rsidRDefault="00B30196">
      <w:pPr>
        <w:rPr>
          <w:b/>
        </w:rPr>
      </w:pPr>
      <w:r w:rsidRPr="006C18FB">
        <w:rPr>
          <w:b/>
        </w:rPr>
        <w:t>The effect of long-term arsenic exposure is:</w:t>
      </w:r>
    </w:p>
    <w:p w:rsidR="000B309B" w:rsidRDefault="00B30196">
      <w:r>
        <w:t>A) Cancer and skin lesions</w:t>
      </w:r>
    </w:p>
    <w:p w:rsidR="000B309B" w:rsidRDefault="00B30196">
      <w:r>
        <w:t>B) Fluorosis</w:t>
      </w:r>
    </w:p>
    <w:p w:rsidR="000B309B" w:rsidRDefault="00B30196">
      <w:r>
        <w:t>C) Blue Baby Syndrome</w:t>
      </w:r>
    </w:p>
    <w:p w:rsidR="000B309B" w:rsidRDefault="00B30196">
      <w:r>
        <w:t>D) Asthma</w:t>
      </w:r>
    </w:p>
    <w:p w:rsidR="000B309B" w:rsidRDefault="00B30196">
      <w:r>
        <w:t>ANSWER: A</w:t>
      </w:r>
    </w:p>
    <w:p w:rsidR="000B309B" w:rsidRPr="006C18FB" w:rsidRDefault="00B30196">
      <w:pPr>
        <w:rPr>
          <w:b/>
        </w:rPr>
      </w:pPr>
      <w:r w:rsidRPr="006C18FB">
        <w:rPr>
          <w:b/>
        </w:rPr>
        <w:t>Noise pollution affects birds by:</w:t>
      </w:r>
    </w:p>
    <w:p w:rsidR="000B309B" w:rsidRDefault="00B30196">
      <w:r>
        <w:t>A) Disturbing communication and breeding</w:t>
      </w:r>
    </w:p>
    <w:p w:rsidR="000B309B" w:rsidRDefault="00B30196">
      <w:r>
        <w:t>B) Helping migration</w:t>
      </w:r>
    </w:p>
    <w:p w:rsidR="000B309B" w:rsidRDefault="00B30196">
      <w:r>
        <w:lastRenderedPageBreak/>
        <w:t>C) Increasing reproduction</w:t>
      </w:r>
    </w:p>
    <w:p w:rsidR="000B309B" w:rsidRDefault="00B30196">
      <w:r>
        <w:t>D) None of the above</w:t>
      </w:r>
    </w:p>
    <w:p w:rsidR="000B309B" w:rsidRDefault="00B30196">
      <w:r>
        <w:t>ANSWER: A</w:t>
      </w:r>
    </w:p>
    <w:p w:rsidR="000B309B" w:rsidRPr="006C18FB" w:rsidRDefault="00B30196">
      <w:pPr>
        <w:rPr>
          <w:b/>
        </w:rPr>
      </w:pPr>
      <w:r w:rsidRPr="006C18FB">
        <w:rPr>
          <w:b/>
        </w:rPr>
        <w:t>Thermal pollution is mainly caused by:</w:t>
      </w:r>
    </w:p>
    <w:p w:rsidR="000B309B" w:rsidRDefault="00B30196">
      <w:r>
        <w:t>A) Power plants and industries</w:t>
      </w:r>
    </w:p>
    <w:p w:rsidR="000B309B" w:rsidRDefault="00B30196">
      <w:r>
        <w:t>B) Agriculture</w:t>
      </w:r>
    </w:p>
    <w:p w:rsidR="000B309B" w:rsidRDefault="00B30196">
      <w:r>
        <w:t>C) Forests</w:t>
      </w:r>
    </w:p>
    <w:p w:rsidR="000B309B" w:rsidRDefault="00B30196">
      <w:r>
        <w:t>D) Urban traffic</w:t>
      </w:r>
    </w:p>
    <w:p w:rsidR="000B309B" w:rsidRDefault="00B30196">
      <w:r>
        <w:t>ANSWER: A</w:t>
      </w:r>
    </w:p>
    <w:p w:rsidR="000B309B" w:rsidRPr="006C18FB" w:rsidRDefault="00B30196">
      <w:pPr>
        <w:rPr>
          <w:b/>
        </w:rPr>
      </w:pPr>
      <w:r w:rsidRPr="006C18FB">
        <w:rPr>
          <w:b/>
        </w:rPr>
        <w:t>The permissible limit of arsenic in drinking water (mg/L) is:</w:t>
      </w:r>
    </w:p>
    <w:p w:rsidR="000B309B" w:rsidRDefault="00B30196">
      <w:r>
        <w:t>A) 0.01</w:t>
      </w:r>
    </w:p>
    <w:p w:rsidR="000B309B" w:rsidRDefault="00B30196">
      <w:r>
        <w:t>B) 0.1</w:t>
      </w:r>
    </w:p>
    <w:p w:rsidR="000B309B" w:rsidRDefault="00B30196">
      <w:r>
        <w:t>C) 1.0</w:t>
      </w:r>
    </w:p>
    <w:p w:rsidR="000B309B" w:rsidRDefault="00B30196">
      <w:r>
        <w:t>D) 0.001</w:t>
      </w:r>
    </w:p>
    <w:p w:rsidR="000B309B" w:rsidRDefault="00B30196">
      <w:r>
        <w:t>ANSWER: A</w:t>
      </w:r>
    </w:p>
    <w:p w:rsidR="000B309B" w:rsidRPr="006C18FB" w:rsidRDefault="00B30196">
      <w:pPr>
        <w:rPr>
          <w:b/>
        </w:rPr>
      </w:pPr>
      <w:r w:rsidRPr="006C18FB">
        <w:rPr>
          <w:b/>
        </w:rPr>
        <w:t>Municipal solid waste mainly contributes to:</w:t>
      </w:r>
    </w:p>
    <w:p w:rsidR="000B309B" w:rsidRDefault="00B30196">
      <w:r>
        <w:t>A) Soil pollution</w:t>
      </w:r>
    </w:p>
    <w:p w:rsidR="000B309B" w:rsidRDefault="00B30196">
      <w:r>
        <w:t>B) Air pollution</w:t>
      </w:r>
    </w:p>
    <w:p w:rsidR="000B309B" w:rsidRDefault="00B30196">
      <w:r>
        <w:t>C) Thermal pollution</w:t>
      </w:r>
    </w:p>
    <w:p w:rsidR="000B309B" w:rsidRDefault="00B30196">
      <w:r>
        <w:t>D) Radioactive pollution</w:t>
      </w:r>
    </w:p>
    <w:p w:rsidR="000B309B" w:rsidRDefault="00B30196">
      <w:r>
        <w:t>ANSWER: A</w:t>
      </w:r>
    </w:p>
    <w:p w:rsidR="000B309B" w:rsidRDefault="00B30196">
      <w:r>
        <w:rPr>
          <w:b/>
        </w:rPr>
        <w:t>121. Which of the following is an example of secondary pollutant?</w:t>
      </w:r>
    </w:p>
    <w:p w:rsidR="000B309B" w:rsidRDefault="00B30196">
      <w:r>
        <w:t>A) Smog</w:t>
      </w:r>
    </w:p>
    <w:p w:rsidR="000B309B" w:rsidRDefault="00B30196">
      <w:r>
        <w:t>B) CO</w:t>
      </w:r>
    </w:p>
    <w:p w:rsidR="000B309B" w:rsidRDefault="00B30196">
      <w:r>
        <w:t>C) NOx</w:t>
      </w:r>
    </w:p>
    <w:p w:rsidR="000B309B" w:rsidRDefault="00B30196">
      <w:r>
        <w:t>D) SO2</w:t>
      </w:r>
    </w:p>
    <w:p w:rsidR="000B309B" w:rsidRDefault="00B30196">
      <w:r>
        <w:lastRenderedPageBreak/>
        <w:t>ANSWER: A</w:t>
      </w:r>
    </w:p>
    <w:p w:rsidR="000B309B" w:rsidRDefault="00B30196">
      <w:r>
        <w:rPr>
          <w:b/>
        </w:rPr>
        <w:t>122. Which of the following organisms occupies the highest trophic level in a food chain?</w:t>
      </w:r>
    </w:p>
    <w:p w:rsidR="000B309B" w:rsidRDefault="00B30196">
      <w:r>
        <w:t>A) Top carnivores</w:t>
      </w:r>
    </w:p>
    <w:p w:rsidR="000B309B" w:rsidRDefault="00B30196">
      <w:r>
        <w:t>B) Herbivores</w:t>
      </w:r>
    </w:p>
    <w:p w:rsidR="000B309B" w:rsidRDefault="00B30196">
      <w:r>
        <w:t>C) Producers</w:t>
      </w:r>
    </w:p>
    <w:p w:rsidR="000B309B" w:rsidRDefault="00B30196">
      <w:r>
        <w:t>D) Decomposers</w:t>
      </w:r>
    </w:p>
    <w:p w:rsidR="000B309B" w:rsidRDefault="00B30196">
      <w:r>
        <w:t>ANSWER: A</w:t>
      </w:r>
    </w:p>
    <w:p w:rsidR="000B309B" w:rsidRPr="006C18FB" w:rsidRDefault="00B30196">
      <w:pPr>
        <w:rPr>
          <w:b/>
        </w:rPr>
      </w:pPr>
      <w:r w:rsidRPr="006C18FB">
        <w:rPr>
          <w:b/>
        </w:rPr>
        <w:t>The CPCB full form is:</w:t>
      </w:r>
    </w:p>
    <w:p w:rsidR="000B309B" w:rsidRDefault="00B30196">
      <w:r>
        <w:t>A) Central Pollution Control Board</w:t>
      </w:r>
    </w:p>
    <w:p w:rsidR="000B309B" w:rsidRDefault="00B30196">
      <w:r>
        <w:t>B) Central Power Control Board</w:t>
      </w:r>
    </w:p>
    <w:p w:rsidR="000B309B" w:rsidRDefault="00B30196">
      <w:r>
        <w:t>C) Centre for Pollution Check Bureau</w:t>
      </w:r>
    </w:p>
    <w:p w:rsidR="000B309B" w:rsidRDefault="00B30196">
      <w:r>
        <w:t>D) Central Pollution Case Bureau</w:t>
      </w:r>
    </w:p>
    <w:p w:rsidR="000B309B" w:rsidRDefault="00B30196">
      <w:r>
        <w:t>ANSWER: A</w:t>
      </w:r>
    </w:p>
    <w:p w:rsidR="000B309B" w:rsidRPr="006C18FB" w:rsidRDefault="00B30196">
      <w:pPr>
        <w:rPr>
          <w:b/>
        </w:rPr>
      </w:pPr>
      <w:r w:rsidRPr="006C18FB">
        <w:rPr>
          <w:b/>
        </w:rPr>
        <w:t>The maximum permissible limit of mercury in water (mg/L) is:</w:t>
      </w:r>
    </w:p>
    <w:p w:rsidR="000B309B" w:rsidRDefault="00B30196">
      <w:r>
        <w:t>A) 0.001</w:t>
      </w:r>
    </w:p>
    <w:p w:rsidR="000B309B" w:rsidRDefault="00B30196">
      <w:r>
        <w:t>B) 0.1</w:t>
      </w:r>
    </w:p>
    <w:p w:rsidR="000B309B" w:rsidRDefault="00B30196">
      <w:r>
        <w:t>C) 0.01</w:t>
      </w:r>
    </w:p>
    <w:p w:rsidR="000B309B" w:rsidRDefault="00B30196">
      <w:r>
        <w:t>D) 0.05</w:t>
      </w:r>
    </w:p>
    <w:p w:rsidR="000B309B" w:rsidRDefault="00B30196">
      <w:r>
        <w:t>ANSWER: A</w:t>
      </w:r>
    </w:p>
    <w:p w:rsidR="000B309B" w:rsidRPr="006C18FB" w:rsidRDefault="00B30196">
      <w:pPr>
        <w:rPr>
          <w:b/>
        </w:rPr>
      </w:pPr>
      <w:r w:rsidRPr="006C18FB">
        <w:rPr>
          <w:b/>
        </w:rPr>
        <w:t>The main effect of excess fluoride in water is:</w:t>
      </w:r>
    </w:p>
    <w:p w:rsidR="000B309B" w:rsidRDefault="00B30196">
      <w:r>
        <w:t>A) Dental and skeletal fluorosis</w:t>
      </w:r>
    </w:p>
    <w:p w:rsidR="000B309B" w:rsidRDefault="00B30196">
      <w:r>
        <w:t>B) Cancer</w:t>
      </w:r>
    </w:p>
    <w:p w:rsidR="000B309B" w:rsidRDefault="00B30196">
      <w:r>
        <w:t>C) Hearing loss</w:t>
      </w:r>
    </w:p>
    <w:p w:rsidR="000B309B" w:rsidRDefault="00B30196">
      <w:r>
        <w:t>D) Asthma</w:t>
      </w:r>
    </w:p>
    <w:p w:rsidR="000B309B" w:rsidRDefault="00B30196">
      <w:r>
        <w:t>ANSWER: A</w:t>
      </w:r>
    </w:p>
    <w:p w:rsidR="000B309B" w:rsidRDefault="00B30196">
      <w:r>
        <w:rPr>
          <w:b/>
        </w:rPr>
        <w:lastRenderedPageBreak/>
        <w:t>123. Urban heat islands are associated with which pollution type?</w:t>
      </w:r>
    </w:p>
    <w:p w:rsidR="000B309B" w:rsidRDefault="00B30196">
      <w:r>
        <w:t>A) Thermal pollution</w:t>
      </w:r>
    </w:p>
    <w:p w:rsidR="000B309B" w:rsidRDefault="00B30196">
      <w:r>
        <w:t>B) Air pollution</w:t>
      </w:r>
    </w:p>
    <w:p w:rsidR="000B309B" w:rsidRDefault="00B30196">
      <w:r>
        <w:t>C) Noise pollution</w:t>
      </w:r>
    </w:p>
    <w:p w:rsidR="000B309B" w:rsidRDefault="00B30196">
      <w:r>
        <w:t>D) Radioactive pollution</w:t>
      </w:r>
    </w:p>
    <w:p w:rsidR="000B309B" w:rsidRDefault="00B30196">
      <w:r>
        <w:t>ANSWER: A</w:t>
      </w:r>
    </w:p>
    <w:p w:rsidR="000B309B" w:rsidRPr="006C18FB" w:rsidRDefault="00B30196">
      <w:pPr>
        <w:rPr>
          <w:b/>
        </w:rPr>
      </w:pPr>
      <w:r w:rsidRPr="006C18FB">
        <w:rPr>
          <w:b/>
        </w:rPr>
        <w:t>Acid mine drainage is associated with:</w:t>
      </w:r>
    </w:p>
    <w:p w:rsidR="000B309B" w:rsidRDefault="00B30196">
      <w:r>
        <w:t>A) Mining</w:t>
      </w:r>
    </w:p>
    <w:p w:rsidR="000B309B" w:rsidRDefault="00B30196">
      <w:r>
        <w:t>B) Forests</w:t>
      </w:r>
    </w:p>
    <w:p w:rsidR="000B309B" w:rsidRDefault="00B30196">
      <w:r>
        <w:t>C) Fertilizers</w:t>
      </w:r>
    </w:p>
    <w:p w:rsidR="000B309B" w:rsidRDefault="00B30196">
      <w:r>
        <w:t>D) Oil spills</w:t>
      </w:r>
    </w:p>
    <w:p w:rsidR="000B309B" w:rsidRDefault="00B30196">
      <w:r>
        <w:t>ANSWER: A</w:t>
      </w:r>
    </w:p>
    <w:p w:rsidR="000B309B" w:rsidRDefault="00B30196">
      <w:r>
        <w:rPr>
          <w:b/>
        </w:rPr>
        <w:t>124. Which type of pollution disrupts circadian rhythms?</w:t>
      </w:r>
    </w:p>
    <w:p w:rsidR="000B309B" w:rsidRDefault="00B30196">
      <w:r>
        <w:t>A) Light</w:t>
      </w:r>
    </w:p>
    <w:p w:rsidR="000B309B" w:rsidRDefault="00B30196">
      <w:r>
        <w:t>B) Noise</w:t>
      </w:r>
    </w:p>
    <w:p w:rsidR="000B309B" w:rsidRDefault="00B30196">
      <w:r>
        <w:t>C) Radioactive</w:t>
      </w:r>
    </w:p>
    <w:p w:rsidR="000B309B" w:rsidRDefault="00B30196">
      <w:r>
        <w:t>D) Soil</w:t>
      </w:r>
    </w:p>
    <w:p w:rsidR="000B309B" w:rsidRDefault="00B30196">
      <w:r>
        <w:t>ANSWER: A</w:t>
      </w:r>
    </w:p>
    <w:p w:rsidR="000B309B" w:rsidRPr="006C18FB" w:rsidRDefault="00B30196">
      <w:pPr>
        <w:rPr>
          <w:b/>
        </w:rPr>
      </w:pPr>
      <w:r w:rsidRPr="006C18FB">
        <w:rPr>
          <w:b/>
        </w:rPr>
        <w:t>The noise pollution limit for commercial areas during the day is:</w:t>
      </w:r>
    </w:p>
    <w:p w:rsidR="000B309B" w:rsidRDefault="00B30196">
      <w:r>
        <w:t>A) 65 dB</w:t>
      </w:r>
    </w:p>
    <w:p w:rsidR="000B309B" w:rsidRDefault="00B30196">
      <w:r>
        <w:t>B) 50 dB</w:t>
      </w:r>
    </w:p>
    <w:p w:rsidR="000B309B" w:rsidRDefault="00B30196">
      <w:r>
        <w:t>C) 55 dB</w:t>
      </w:r>
    </w:p>
    <w:p w:rsidR="000B309B" w:rsidRDefault="00B30196">
      <w:r>
        <w:t>D) 75 dB</w:t>
      </w:r>
    </w:p>
    <w:p w:rsidR="000B309B" w:rsidRDefault="00B30196">
      <w:r>
        <w:t>ANSWER: A</w:t>
      </w:r>
    </w:p>
    <w:p w:rsidR="000B309B" w:rsidRPr="006C18FB" w:rsidRDefault="00B30196">
      <w:pPr>
        <w:rPr>
          <w:b/>
        </w:rPr>
      </w:pPr>
      <w:r w:rsidRPr="006C18FB">
        <w:rPr>
          <w:b/>
        </w:rPr>
        <w:t>Smog is a mixture of:</w:t>
      </w:r>
    </w:p>
    <w:p w:rsidR="000B309B" w:rsidRDefault="00B30196">
      <w:r>
        <w:t>A) Smoke and fog</w:t>
      </w:r>
    </w:p>
    <w:p w:rsidR="000B309B" w:rsidRDefault="00B30196">
      <w:r>
        <w:lastRenderedPageBreak/>
        <w:t>B) Sand and dust</w:t>
      </w:r>
    </w:p>
    <w:p w:rsidR="000B309B" w:rsidRDefault="00B30196">
      <w:r>
        <w:t>C) CO2 and O2</w:t>
      </w:r>
    </w:p>
    <w:p w:rsidR="000B309B" w:rsidRDefault="00B30196">
      <w:r>
        <w:t>D) Rain and dust</w:t>
      </w:r>
    </w:p>
    <w:p w:rsidR="000B309B" w:rsidRDefault="00B30196">
      <w:r>
        <w:t>ANSWER: A</w:t>
      </w:r>
    </w:p>
    <w:p w:rsidR="000B309B" w:rsidRDefault="00B30196">
      <w:r>
        <w:rPr>
          <w:b/>
        </w:rPr>
        <w:t>125. Which pollutant is mainly responsible for global warming?</w:t>
      </w:r>
    </w:p>
    <w:p w:rsidR="000B309B" w:rsidRDefault="00B30196">
      <w:r>
        <w:t>A) CO2</w:t>
      </w:r>
    </w:p>
    <w:p w:rsidR="000B309B" w:rsidRDefault="00B30196">
      <w:r>
        <w:t>B) SO2</w:t>
      </w:r>
    </w:p>
    <w:p w:rsidR="000B309B" w:rsidRDefault="00B30196">
      <w:r>
        <w:t>C) O3</w:t>
      </w:r>
    </w:p>
    <w:p w:rsidR="000B309B" w:rsidRDefault="00B30196">
      <w:r>
        <w:t>D) CFCs</w:t>
      </w:r>
    </w:p>
    <w:p w:rsidR="000B309B" w:rsidRDefault="00B30196">
      <w:r>
        <w:t>ANSWER: A</w:t>
      </w:r>
    </w:p>
    <w:p w:rsidR="000B309B" w:rsidRPr="006C18FB" w:rsidRDefault="00B30196">
      <w:pPr>
        <w:rPr>
          <w:b/>
        </w:rPr>
      </w:pPr>
      <w:r w:rsidRPr="006C18FB">
        <w:rPr>
          <w:b/>
        </w:rPr>
        <w:t>The CPCB permissible limit for nitrates in drinking water (mg/L) is:</w:t>
      </w:r>
    </w:p>
    <w:p w:rsidR="000B309B" w:rsidRDefault="00B30196">
      <w:r>
        <w:t>A) 45</w:t>
      </w:r>
    </w:p>
    <w:p w:rsidR="000B309B" w:rsidRDefault="00B30196">
      <w:r>
        <w:t>B) 10</w:t>
      </w:r>
    </w:p>
    <w:p w:rsidR="000B309B" w:rsidRDefault="00B30196">
      <w:r>
        <w:t>C) 25</w:t>
      </w:r>
    </w:p>
    <w:p w:rsidR="000B309B" w:rsidRDefault="00B30196">
      <w:r>
        <w:t>D) 100</w:t>
      </w:r>
    </w:p>
    <w:p w:rsidR="000B309B" w:rsidRDefault="00B30196">
      <w:r>
        <w:t>ANSWER: A</w:t>
      </w:r>
    </w:p>
    <w:p w:rsidR="000B309B" w:rsidRPr="006C18FB" w:rsidRDefault="00B30196">
      <w:pPr>
        <w:rPr>
          <w:b/>
        </w:rPr>
      </w:pPr>
      <w:r w:rsidRPr="006C18FB">
        <w:rPr>
          <w:b/>
        </w:rPr>
        <w:t>In a detritus food chain, the primary source of energy is:</w:t>
      </w:r>
    </w:p>
    <w:p w:rsidR="000B309B" w:rsidRDefault="00B30196">
      <w:r>
        <w:t>A) Dead organic matter</w:t>
      </w:r>
    </w:p>
    <w:p w:rsidR="000B309B" w:rsidRDefault="00B30196">
      <w:r>
        <w:t>B) Sunlight</w:t>
      </w:r>
    </w:p>
    <w:p w:rsidR="000B309B" w:rsidRDefault="00B30196">
      <w:r>
        <w:t>C) Producers</w:t>
      </w:r>
    </w:p>
    <w:p w:rsidR="000B309B" w:rsidRDefault="00B30196">
      <w:r>
        <w:t>D) Herbivores</w:t>
      </w:r>
    </w:p>
    <w:p w:rsidR="000B309B" w:rsidRDefault="00B30196">
      <w:r>
        <w:t>ANSWER: A</w:t>
      </w:r>
    </w:p>
    <w:p w:rsidR="000B309B" w:rsidRPr="006C18FB" w:rsidRDefault="00B30196">
      <w:pPr>
        <w:rPr>
          <w:b/>
        </w:rPr>
      </w:pPr>
      <w:r w:rsidRPr="006C18FB">
        <w:rPr>
          <w:b/>
        </w:rPr>
        <w:t>The main effect of carbon monoxide poisoning is:</w:t>
      </w:r>
    </w:p>
    <w:p w:rsidR="000B309B" w:rsidRDefault="00B30196">
      <w:r>
        <w:t>A) Reduced oxygen transport in blood</w:t>
      </w:r>
    </w:p>
    <w:p w:rsidR="000B309B" w:rsidRDefault="00B30196">
      <w:r>
        <w:t>B) Asthma</w:t>
      </w:r>
    </w:p>
    <w:p w:rsidR="000B309B" w:rsidRDefault="00B30196">
      <w:r>
        <w:t>C) Fluorosis</w:t>
      </w:r>
    </w:p>
    <w:p w:rsidR="000B309B" w:rsidRDefault="00B30196">
      <w:r>
        <w:lastRenderedPageBreak/>
        <w:t>D) Hearing loss</w:t>
      </w:r>
    </w:p>
    <w:p w:rsidR="000B309B" w:rsidRDefault="00B30196">
      <w:r>
        <w:t>ANSWER: A</w:t>
      </w:r>
    </w:p>
    <w:p w:rsidR="000B309B" w:rsidRDefault="00B30196">
      <w:r>
        <w:rPr>
          <w:b/>
        </w:rPr>
        <w:t>126. Which of the following solid wastes describes the term ‘Municipal Solid Waste’?</w:t>
      </w:r>
    </w:p>
    <w:p w:rsidR="000B309B" w:rsidRDefault="00B30196">
      <w:r>
        <w:t>A) Non-hazardous</w:t>
      </w:r>
    </w:p>
    <w:p w:rsidR="000B309B" w:rsidRDefault="00B30196">
      <w:r>
        <w:t>B) Toxic</w:t>
      </w:r>
    </w:p>
    <w:p w:rsidR="000B309B" w:rsidRDefault="00B30196">
      <w:r>
        <w:t>C) Hazardous</w:t>
      </w:r>
    </w:p>
    <w:p w:rsidR="000B309B" w:rsidRDefault="00B30196">
      <w:r>
        <w:t>D) Non-toxic</w:t>
      </w:r>
    </w:p>
    <w:p w:rsidR="000B309B" w:rsidRDefault="00B30196">
      <w:r>
        <w:t>ANSWER: A</w:t>
      </w:r>
    </w:p>
    <w:p w:rsidR="000B309B" w:rsidRDefault="00B30196">
      <w:r>
        <w:rPr>
          <w:b/>
        </w:rPr>
        <w:t>127. Why is it difficult to recycle plastics?</w:t>
      </w:r>
    </w:p>
    <w:p w:rsidR="000B309B" w:rsidRDefault="00B30196">
      <w:r>
        <w:t>A) It contains different types of polymer resins</w:t>
      </w:r>
    </w:p>
    <w:p w:rsidR="000B309B" w:rsidRDefault="00B30196">
      <w:r>
        <w:t>B) It is very hard</w:t>
      </w:r>
    </w:p>
    <w:p w:rsidR="000B309B" w:rsidRDefault="00B30196">
      <w:r>
        <w:t>C) It comes in different sizes</w:t>
      </w:r>
    </w:p>
    <w:p w:rsidR="000B309B" w:rsidRDefault="00B30196">
      <w:r>
        <w:t>D) It is adhesive</w:t>
      </w:r>
    </w:p>
    <w:p w:rsidR="000B309B" w:rsidRDefault="00B30196">
      <w:r>
        <w:t>ANSWER: A</w:t>
      </w:r>
    </w:p>
    <w:p w:rsidR="000B309B" w:rsidRDefault="00B30196">
      <w:r>
        <w:rPr>
          <w:b/>
        </w:rPr>
        <w:t>128. Which of the following is done on an individual level?</w:t>
      </w:r>
    </w:p>
    <w:p w:rsidR="000B309B" w:rsidRDefault="00B30196">
      <w:r>
        <w:t>A) Source reduction</w:t>
      </w:r>
    </w:p>
    <w:p w:rsidR="000B309B" w:rsidRDefault="00B30196">
      <w:r>
        <w:t>B) Burning</w:t>
      </w:r>
    </w:p>
    <w:p w:rsidR="000B309B" w:rsidRDefault="00B30196">
      <w:r>
        <w:t>C) Disposal</w:t>
      </w:r>
    </w:p>
    <w:p w:rsidR="000B309B" w:rsidRDefault="00B30196">
      <w:r>
        <w:t>D) Recycling</w:t>
      </w:r>
    </w:p>
    <w:p w:rsidR="000B309B" w:rsidRDefault="00B30196">
      <w:r>
        <w:t>ANSWER: A</w:t>
      </w:r>
    </w:p>
    <w:p w:rsidR="000B309B" w:rsidRPr="006C18FB" w:rsidRDefault="00B30196">
      <w:pPr>
        <w:rPr>
          <w:b/>
        </w:rPr>
      </w:pPr>
      <w:r w:rsidRPr="006C18FB">
        <w:rPr>
          <w:b/>
        </w:rPr>
        <w:t>The organic material of the solid waste will decompose</w:t>
      </w:r>
    </w:p>
    <w:p w:rsidR="000B309B" w:rsidRDefault="00B30196">
      <w:r>
        <w:t>A) By the action of microorganisms</w:t>
      </w:r>
    </w:p>
    <w:p w:rsidR="000B309B" w:rsidRDefault="00B30196">
      <w:r>
        <w:t>B) By the flow of water</w:t>
      </w:r>
    </w:p>
    <w:p w:rsidR="000B309B" w:rsidRDefault="00B30196">
      <w:r>
        <w:t>C) By the soil particles</w:t>
      </w:r>
    </w:p>
    <w:p w:rsidR="000B309B" w:rsidRDefault="00B30196">
      <w:r>
        <w:t>D) By oxidation</w:t>
      </w:r>
    </w:p>
    <w:p w:rsidR="000B309B" w:rsidRDefault="00B30196">
      <w:r>
        <w:t>ANSWER: A</w:t>
      </w:r>
    </w:p>
    <w:p w:rsidR="000B309B" w:rsidRPr="006C18FB" w:rsidRDefault="00B30196">
      <w:pPr>
        <w:rPr>
          <w:b/>
        </w:rPr>
      </w:pPr>
      <w:r w:rsidRPr="006C18FB">
        <w:rPr>
          <w:b/>
        </w:rPr>
        <w:lastRenderedPageBreak/>
        <w:t>The process of burning municipal solid wastes under suitable temperature and conditions in a specific furnace is called</w:t>
      </w:r>
    </w:p>
    <w:p w:rsidR="000B309B" w:rsidRDefault="00B30196">
      <w:r>
        <w:t>A) Incineration</w:t>
      </w:r>
    </w:p>
    <w:p w:rsidR="000B309B" w:rsidRDefault="00B30196">
      <w:r>
        <w:t>B) Landfill</w:t>
      </w:r>
    </w:p>
    <w:p w:rsidR="000B309B" w:rsidRDefault="00B30196">
      <w:r>
        <w:t>C) Recycling</w:t>
      </w:r>
    </w:p>
    <w:p w:rsidR="000B309B" w:rsidRDefault="00B30196">
      <w:r>
        <w:t>D) Vermi composting</w:t>
      </w:r>
    </w:p>
    <w:p w:rsidR="000B309B" w:rsidRDefault="00B30196">
      <w:r>
        <w:t>ANSWER: A</w:t>
      </w:r>
    </w:p>
    <w:p w:rsidR="000B309B" w:rsidRPr="006C18FB" w:rsidRDefault="00B30196">
      <w:pPr>
        <w:rPr>
          <w:b/>
        </w:rPr>
      </w:pPr>
      <w:r w:rsidRPr="006C18FB">
        <w:rPr>
          <w:b/>
        </w:rPr>
        <w:t>The burning of solid waste is not recommended because</w:t>
      </w:r>
    </w:p>
    <w:p w:rsidR="000B309B" w:rsidRDefault="00B30196">
      <w:r>
        <w:t>A) It causes several environmental issues</w:t>
      </w:r>
    </w:p>
    <w:p w:rsidR="000B309B" w:rsidRDefault="00B30196">
      <w:r>
        <w:t>B) It is very costly</w:t>
      </w:r>
    </w:p>
    <w:p w:rsidR="000B309B" w:rsidRDefault="00B30196">
      <w:r>
        <w:t>C) It requires a lot of space</w:t>
      </w:r>
    </w:p>
    <w:p w:rsidR="000B309B" w:rsidRDefault="00B30196">
      <w:r>
        <w:t>D) It requires modern technologies</w:t>
      </w:r>
    </w:p>
    <w:p w:rsidR="000B309B" w:rsidRDefault="00B30196">
      <w:r>
        <w:t>ANSWER: A</w:t>
      </w:r>
    </w:p>
    <w:p w:rsidR="000B309B" w:rsidRPr="006C18FB" w:rsidRDefault="00B30196">
      <w:pPr>
        <w:rPr>
          <w:b/>
        </w:rPr>
      </w:pPr>
      <w:r w:rsidRPr="006C18FB">
        <w:rPr>
          <w:b/>
        </w:rPr>
        <w:t>When the organic matter present in the sanitary landfill decomposes, it generates</w:t>
      </w:r>
    </w:p>
    <w:p w:rsidR="000B309B" w:rsidRDefault="00B30196">
      <w:r>
        <w:t>A) Methane</w:t>
      </w:r>
    </w:p>
    <w:p w:rsidR="000B309B" w:rsidRDefault="00B30196">
      <w:r>
        <w:t>B) Nitrogen</w:t>
      </w:r>
    </w:p>
    <w:p w:rsidR="000B309B" w:rsidRDefault="00B30196">
      <w:r>
        <w:t>C) Hydrogen</w:t>
      </w:r>
    </w:p>
    <w:p w:rsidR="000B309B" w:rsidRDefault="00B30196">
      <w:r>
        <w:t>D) All of the above</w:t>
      </w:r>
    </w:p>
    <w:p w:rsidR="000B309B" w:rsidRDefault="00B30196">
      <w:r>
        <w:t>ANSWER: A</w:t>
      </w:r>
    </w:p>
    <w:p w:rsidR="000B309B" w:rsidRDefault="00B30196">
      <w:r>
        <w:rPr>
          <w:b/>
        </w:rPr>
        <w:t>129. Which of the following is the oldest and most common method used to dump solid wastes?</w:t>
      </w:r>
    </w:p>
    <w:p w:rsidR="000B309B" w:rsidRDefault="00B30196">
      <w:r>
        <w:t>A) Landfill</w:t>
      </w:r>
    </w:p>
    <w:p w:rsidR="000B309B" w:rsidRDefault="00B30196">
      <w:r>
        <w:t>B) River</w:t>
      </w:r>
    </w:p>
    <w:p w:rsidR="000B309B" w:rsidRDefault="00B30196">
      <w:r>
        <w:t>C) Ocean</w:t>
      </w:r>
    </w:p>
    <w:p w:rsidR="000B309B" w:rsidRDefault="00B30196">
      <w:r>
        <w:t>D) None of the above</w:t>
      </w:r>
    </w:p>
    <w:p w:rsidR="000B309B" w:rsidRDefault="00B30196">
      <w:r>
        <w:t>ANSWER: A</w:t>
      </w:r>
    </w:p>
    <w:p w:rsidR="000B309B" w:rsidRDefault="00B30196">
      <w:r>
        <w:rPr>
          <w:b/>
        </w:rPr>
        <w:t>130. Which of the following statements is incorrect for plastic waste?</w:t>
      </w:r>
    </w:p>
    <w:p w:rsidR="000B309B" w:rsidRDefault="00B30196">
      <w:r>
        <w:lastRenderedPageBreak/>
        <w:t>A) It is used to make compost</w:t>
      </w:r>
    </w:p>
    <w:p w:rsidR="000B309B" w:rsidRDefault="00B30196">
      <w:r>
        <w:t>B) It lasts for a longer period of time</w:t>
      </w:r>
    </w:p>
    <w:p w:rsidR="000B309B" w:rsidRDefault="00B30196">
      <w:r>
        <w:t>C) Toxic fumes are produced when burnt</w:t>
      </w:r>
    </w:p>
    <w:p w:rsidR="000B309B" w:rsidRDefault="00B30196">
      <w:r>
        <w:t>D) All of the above</w:t>
      </w:r>
    </w:p>
    <w:p w:rsidR="000B309B" w:rsidRDefault="00B30196">
      <w:r>
        <w:t>ANSWER: A</w:t>
      </w:r>
    </w:p>
    <w:p w:rsidR="000B309B" w:rsidRDefault="00B30196">
      <w:r>
        <w:rPr>
          <w:b/>
        </w:rPr>
        <w:t>131. Which food chain correctly shows the flow of energy in a pond ecosystem?</w:t>
      </w:r>
    </w:p>
    <w:p w:rsidR="000B309B" w:rsidRDefault="00B30196">
      <w:r>
        <w:t>A) Phytoplankton → Zooplankton → Small fish → Large fish</w:t>
      </w:r>
    </w:p>
    <w:p w:rsidR="000B309B" w:rsidRDefault="00B30196">
      <w:r>
        <w:t>B) Zooplankton → Phytoplankton → Small fish → Large fish</w:t>
      </w:r>
    </w:p>
    <w:p w:rsidR="000B309B" w:rsidRDefault="00B30196">
      <w:r>
        <w:t>C) Large fish → Small fish → Zooplankton → Phytoplankton</w:t>
      </w:r>
    </w:p>
    <w:p w:rsidR="000B309B" w:rsidRDefault="00B30196">
      <w:r>
        <w:t>D) Phytoplankton → Small fish → Zooplankton → Large fish</w:t>
      </w:r>
    </w:p>
    <w:p w:rsidR="000B309B" w:rsidRDefault="00B30196">
      <w:r>
        <w:t>ANSWER: A</w:t>
      </w:r>
    </w:p>
    <w:p w:rsidR="000B309B" w:rsidRDefault="00B30196">
      <w:r>
        <w:rPr>
          <w:b/>
        </w:rPr>
        <w:t>132. Which of the following can be recycled many times?</w:t>
      </w:r>
    </w:p>
    <w:p w:rsidR="000B309B" w:rsidRDefault="00B30196">
      <w:r>
        <w:t>A) Aluminium</w:t>
      </w:r>
    </w:p>
    <w:p w:rsidR="000B309B" w:rsidRDefault="00B30196">
      <w:r>
        <w:t>B) Wood</w:t>
      </w:r>
    </w:p>
    <w:p w:rsidR="000B309B" w:rsidRDefault="00B30196">
      <w:r>
        <w:t>C) Plastic</w:t>
      </w:r>
    </w:p>
    <w:p w:rsidR="000B309B" w:rsidRDefault="00B30196">
      <w:r>
        <w:t>D) Organic materials</w:t>
      </w:r>
    </w:p>
    <w:p w:rsidR="000B309B" w:rsidRDefault="00B30196">
      <w:r>
        <w:t>ANSWER: A</w:t>
      </w:r>
    </w:p>
    <w:p w:rsidR="000B309B" w:rsidRDefault="00B30196">
      <w:r>
        <w:rPr>
          <w:b/>
        </w:rPr>
        <w:t>133. Which of the following gases is produced from landfill wastes?</w:t>
      </w:r>
    </w:p>
    <w:p w:rsidR="000B309B" w:rsidRDefault="00B30196">
      <w:r>
        <w:t>A) Biogas</w:t>
      </w:r>
    </w:p>
    <w:p w:rsidR="000B309B" w:rsidRDefault="00B30196">
      <w:r>
        <w:t>B) Natural gas</w:t>
      </w:r>
    </w:p>
    <w:p w:rsidR="000B309B" w:rsidRDefault="00B30196">
      <w:r>
        <w:t>C) Liquified petroleum gas</w:t>
      </w:r>
    </w:p>
    <w:p w:rsidR="000B309B" w:rsidRDefault="00B30196">
      <w:r>
        <w:t>D) All of the above</w:t>
      </w:r>
    </w:p>
    <w:p w:rsidR="000B309B" w:rsidRDefault="00B30196">
      <w:r>
        <w:t>ANSWER: A</w:t>
      </w:r>
    </w:p>
    <w:p w:rsidR="000B309B" w:rsidRDefault="00B30196">
      <w:r>
        <w:rPr>
          <w:b/>
        </w:rPr>
        <w:t>134. Which country produces the most e-waste per year?</w:t>
      </w:r>
    </w:p>
    <w:p w:rsidR="000B309B" w:rsidRDefault="00B30196">
      <w:r>
        <w:t>A) USA</w:t>
      </w:r>
    </w:p>
    <w:p w:rsidR="000B309B" w:rsidRDefault="00B30196">
      <w:r>
        <w:t>B) India</w:t>
      </w:r>
    </w:p>
    <w:p w:rsidR="000B309B" w:rsidRDefault="00B30196">
      <w:r>
        <w:lastRenderedPageBreak/>
        <w:t>C) China</w:t>
      </w:r>
    </w:p>
    <w:p w:rsidR="000B309B" w:rsidRDefault="00B30196">
      <w:r>
        <w:t>D) France</w:t>
      </w:r>
    </w:p>
    <w:p w:rsidR="000B309B" w:rsidRDefault="00B30196">
      <w:r>
        <w:t>ANSWER: A</w:t>
      </w:r>
    </w:p>
    <w:p w:rsidR="000B309B" w:rsidRPr="006C18FB" w:rsidRDefault="00B30196">
      <w:pPr>
        <w:rPr>
          <w:b/>
        </w:rPr>
      </w:pPr>
      <w:r w:rsidRPr="006C18FB">
        <w:rPr>
          <w:b/>
        </w:rPr>
        <w:t>The most valuable part of a PC or TV is the</w:t>
      </w:r>
    </w:p>
    <w:p w:rsidR="000B309B" w:rsidRDefault="00B30196">
      <w:r>
        <w:t>A) Circuit boards that contain silver and gold</w:t>
      </w:r>
    </w:p>
    <w:p w:rsidR="000B309B" w:rsidRDefault="00B30196">
      <w:r>
        <w:t>B) Lead in the CRT</w:t>
      </w:r>
    </w:p>
    <w:p w:rsidR="000B309B" w:rsidRDefault="00B30196">
      <w:r>
        <w:t>C) Copper in the cathode yoke</w:t>
      </w:r>
    </w:p>
    <w:p w:rsidR="000B309B" w:rsidRDefault="00B30196">
      <w:r>
        <w:t>D) None of the above</w:t>
      </w:r>
    </w:p>
    <w:p w:rsidR="000B309B" w:rsidRDefault="00B30196">
      <w:r>
        <w:t>ANSWER: A</w:t>
      </w:r>
    </w:p>
    <w:p w:rsidR="000B309B" w:rsidRPr="006C18FB" w:rsidRDefault="00B30196">
      <w:pPr>
        <w:rPr>
          <w:b/>
        </w:rPr>
      </w:pPr>
      <w:proofErr w:type="gramStart"/>
      <w:r w:rsidRPr="006C18FB">
        <w:rPr>
          <w:b/>
        </w:rPr>
        <w:t>Which of the following is not a basic characteristic in determining whether solid waste is hazardous:</w:t>
      </w:r>
      <w:proofErr w:type="gramEnd"/>
    </w:p>
    <w:p w:rsidR="000B309B" w:rsidRDefault="00B30196">
      <w:r>
        <w:t>A) Morbidity</w:t>
      </w:r>
    </w:p>
    <w:p w:rsidR="000B309B" w:rsidRDefault="00B30196">
      <w:r>
        <w:t>B) Corrosivity</w:t>
      </w:r>
    </w:p>
    <w:p w:rsidR="000B309B" w:rsidRDefault="00B30196">
      <w:r>
        <w:t>C) Toxicity</w:t>
      </w:r>
    </w:p>
    <w:p w:rsidR="000B309B" w:rsidRDefault="00B30196">
      <w:r>
        <w:t>D) Ignitability</w:t>
      </w:r>
    </w:p>
    <w:p w:rsidR="000B309B" w:rsidRDefault="00B30196">
      <w:r>
        <w:t>ANSWER: A</w:t>
      </w:r>
    </w:p>
    <w:p w:rsidR="000B309B" w:rsidRDefault="00B30196">
      <w:r>
        <w:rPr>
          <w:b/>
        </w:rPr>
        <w:t>135. What was the main reason the construction company decided to implement OHSMS?</w:t>
      </w:r>
    </w:p>
    <w:p w:rsidR="000B309B" w:rsidRDefault="00B30196">
      <w:r>
        <w:t>A) To reduce frequent workplace accidents</w:t>
      </w:r>
    </w:p>
    <w:p w:rsidR="000B309B" w:rsidRDefault="00B30196">
      <w:r>
        <w:t>B) To expand business operations</w:t>
      </w:r>
    </w:p>
    <w:p w:rsidR="000B309B" w:rsidRDefault="00B30196">
      <w:r>
        <w:t>C) To increase marketing reach</w:t>
      </w:r>
    </w:p>
    <w:p w:rsidR="000B309B" w:rsidRDefault="00B30196">
      <w:r>
        <w:t>D) To cut material costs</w:t>
      </w:r>
    </w:p>
    <w:p w:rsidR="000B309B" w:rsidRDefault="00B30196">
      <w:r>
        <w:t>ANSWER: A</w:t>
      </w:r>
    </w:p>
    <w:p w:rsidR="000B309B" w:rsidRDefault="00B30196">
      <w:r>
        <w:rPr>
          <w:b/>
        </w:rPr>
        <w:t>136. Which international standard did the company use as a guideline for OHSMS?</w:t>
      </w:r>
    </w:p>
    <w:p w:rsidR="000B309B" w:rsidRDefault="00B30196">
      <w:r>
        <w:t>A) ISO 45001</w:t>
      </w:r>
    </w:p>
    <w:p w:rsidR="000B309B" w:rsidRDefault="00B30196">
      <w:r>
        <w:t>B) ISO 9001</w:t>
      </w:r>
    </w:p>
    <w:p w:rsidR="000B309B" w:rsidRDefault="00B30196">
      <w:r>
        <w:t>C) ISO 14001</w:t>
      </w:r>
    </w:p>
    <w:p w:rsidR="000B309B" w:rsidRDefault="00B30196">
      <w:r>
        <w:lastRenderedPageBreak/>
        <w:t>D) ISO 27001</w:t>
      </w:r>
    </w:p>
    <w:p w:rsidR="000B309B" w:rsidRDefault="00B30196">
      <w:r>
        <w:t>ANSWER: A</w:t>
      </w:r>
    </w:p>
    <w:p w:rsidR="000B309B" w:rsidRDefault="00B30196">
      <w:r>
        <w:rPr>
          <w:b/>
        </w:rPr>
        <w:t>137. What was the first step taken by the company in implementing the OHSMS?</w:t>
      </w:r>
    </w:p>
    <w:p w:rsidR="000B309B" w:rsidRDefault="00B30196">
      <w:r>
        <w:t>A) Gap analysis</w:t>
      </w:r>
    </w:p>
    <w:p w:rsidR="000B309B" w:rsidRDefault="00B30196">
      <w:r>
        <w:t>B) Employee hiring</w:t>
      </w:r>
    </w:p>
    <w:p w:rsidR="000B309B" w:rsidRDefault="00B30196">
      <w:r>
        <w:t>C) Risk assessment</w:t>
      </w:r>
    </w:p>
    <w:p w:rsidR="000B309B" w:rsidRDefault="00B30196">
      <w:r>
        <w:t>D) Marketing campaign</w:t>
      </w:r>
    </w:p>
    <w:p w:rsidR="000B309B" w:rsidRDefault="00B30196">
      <w:r>
        <w:t>ANSWER: A</w:t>
      </w:r>
    </w:p>
    <w:p w:rsidR="000B309B" w:rsidRDefault="00B30196">
      <w:r>
        <w:rPr>
          <w:b/>
        </w:rPr>
        <w:t>138. How did the company involve employees in the safety process?</w:t>
      </w:r>
    </w:p>
    <w:p w:rsidR="000B309B" w:rsidRDefault="00B30196">
      <w:r>
        <w:t>A) By forming safety committees</w:t>
      </w:r>
    </w:p>
    <w:p w:rsidR="000B309B" w:rsidRDefault="00B30196">
      <w:r>
        <w:t>B) By increasing work hours</w:t>
      </w:r>
    </w:p>
    <w:p w:rsidR="000B309B" w:rsidRDefault="00B30196">
      <w:r>
        <w:t>C) By reducing training sessions</w:t>
      </w:r>
    </w:p>
    <w:p w:rsidR="000B309B" w:rsidRDefault="00B30196">
      <w:r>
        <w:t>D) By outsourcing safety</w:t>
      </w:r>
    </w:p>
    <w:p w:rsidR="000B309B" w:rsidRDefault="00B30196">
      <w:r>
        <w:t>ANSWER: A</w:t>
      </w:r>
    </w:p>
    <w:p w:rsidR="000B309B" w:rsidRDefault="00B30196">
      <w:r>
        <w:rPr>
          <w:b/>
        </w:rPr>
        <w:t>139. What was one key benefit achieved after implementing the OHSMS?</w:t>
      </w:r>
    </w:p>
    <w:p w:rsidR="000B309B" w:rsidRDefault="00B30196">
      <w:r>
        <w:t>A) Improved safety culture and employee morale</w:t>
      </w:r>
    </w:p>
    <w:p w:rsidR="000B309B" w:rsidRDefault="00B30196">
      <w:r>
        <w:t>B) Increased insurance premiums</w:t>
      </w:r>
    </w:p>
    <w:p w:rsidR="000B309B" w:rsidRDefault="00B30196">
      <w:r>
        <w:t>C) Project delays due to accidents</w:t>
      </w:r>
    </w:p>
    <w:p w:rsidR="000B309B" w:rsidRDefault="00B30196">
      <w:r>
        <w:t>D) Increased product defects</w:t>
      </w:r>
    </w:p>
    <w:p w:rsidR="000B309B" w:rsidRDefault="00B30196">
      <w:r>
        <w:t>ANSWER: A</w:t>
      </w:r>
    </w:p>
    <w:p w:rsidR="000B309B" w:rsidRDefault="00B30196">
      <w:r>
        <w:rPr>
          <w:b/>
        </w:rPr>
        <w:t>140. Why does the pyramid of energy never get inverted?</w:t>
      </w:r>
    </w:p>
    <w:p w:rsidR="000B309B" w:rsidRDefault="00B30196">
      <w:r>
        <w:t>A) Energy decreases at each trophic level</w:t>
      </w:r>
    </w:p>
    <w:p w:rsidR="000B309B" w:rsidRDefault="00B30196">
      <w:r>
        <w:t>B) Biomass is always constant</w:t>
      </w:r>
    </w:p>
    <w:p w:rsidR="000B309B" w:rsidRDefault="00B30196">
      <w:r>
        <w:t>C) Number of organisms increases at higher levels</w:t>
      </w:r>
    </w:p>
    <w:p w:rsidR="000B309B" w:rsidRDefault="00B30196">
      <w:r>
        <w:t>D) Energy flows in cycles</w:t>
      </w:r>
    </w:p>
    <w:p w:rsidR="000B309B" w:rsidRDefault="00B30196">
      <w:r>
        <w:t>ANSWER: A</w:t>
      </w:r>
    </w:p>
    <w:p w:rsidR="000B309B" w:rsidRDefault="00B30196">
      <w:r>
        <w:rPr>
          <w:b/>
        </w:rPr>
        <w:lastRenderedPageBreak/>
        <w:t>141. What was one of the main hazards addressed in the manufacturing plant’s OHSMS?</w:t>
      </w:r>
    </w:p>
    <w:p w:rsidR="000B309B" w:rsidRDefault="00B30196">
      <w:r>
        <w:t>A) Chemical hazards</w:t>
      </w:r>
    </w:p>
    <w:p w:rsidR="000B309B" w:rsidRDefault="00B30196">
      <w:r>
        <w:t>B) Biological hazards</w:t>
      </w:r>
    </w:p>
    <w:p w:rsidR="000B309B" w:rsidRDefault="00B30196">
      <w:r>
        <w:t>C) Ergonomic risks</w:t>
      </w:r>
    </w:p>
    <w:p w:rsidR="000B309B" w:rsidRDefault="00B30196">
      <w:r>
        <w:t>D) Psychological stress</w:t>
      </w:r>
    </w:p>
    <w:p w:rsidR="000B309B" w:rsidRDefault="00B30196">
      <w:r>
        <w:t>ANSWER: A</w:t>
      </w:r>
    </w:p>
    <w:p w:rsidR="000B309B" w:rsidRDefault="00B30196">
      <w:r>
        <w:rPr>
          <w:b/>
        </w:rPr>
        <w:t>142. Which control measure was introduced to reduce airborne chemical exposure?</w:t>
      </w:r>
    </w:p>
    <w:p w:rsidR="000B309B" w:rsidRDefault="00B30196">
      <w:r>
        <w:t>A) Ventilation systems</w:t>
      </w:r>
    </w:p>
    <w:p w:rsidR="000B309B" w:rsidRDefault="00B30196">
      <w:r>
        <w:t>B) Increased work hours</w:t>
      </w:r>
    </w:p>
    <w:p w:rsidR="000B309B" w:rsidRDefault="00B30196">
      <w:r>
        <w:t>C) Marketing campaigns</w:t>
      </w:r>
    </w:p>
    <w:p w:rsidR="000B309B" w:rsidRDefault="00B30196">
      <w:r>
        <w:t>D) Financial incentives</w:t>
      </w:r>
    </w:p>
    <w:p w:rsidR="000B309B" w:rsidRDefault="00B30196">
      <w:r>
        <w:t>ANSWER: A</w:t>
      </w:r>
    </w:p>
    <w:p w:rsidR="000B309B" w:rsidRDefault="00B30196">
      <w:r>
        <w:rPr>
          <w:b/>
        </w:rPr>
        <w:t>143. Why was safety training important in the manufacturing plant’s OHSMS?</w:t>
      </w:r>
    </w:p>
    <w:p w:rsidR="000B309B" w:rsidRDefault="00B30196">
      <w:r>
        <w:t>A) To teach safe handling of chemicals and machinery</w:t>
      </w:r>
    </w:p>
    <w:p w:rsidR="000B309B" w:rsidRDefault="00B30196">
      <w:r>
        <w:t>B) To improve sales techniques</w:t>
      </w:r>
    </w:p>
    <w:p w:rsidR="000B309B" w:rsidRDefault="00B30196">
      <w:r>
        <w:t>C) To reduce wages</w:t>
      </w:r>
    </w:p>
    <w:p w:rsidR="000B309B" w:rsidRDefault="00B30196">
      <w:r>
        <w:t>D) To speed up production</w:t>
      </w:r>
    </w:p>
    <w:p w:rsidR="000B309B" w:rsidRDefault="00B30196">
      <w:r>
        <w:t>ANSWER: A</w:t>
      </w:r>
    </w:p>
    <w:p w:rsidR="000B309B" w:rsidRDefault="00B30196">
      <w:r>
        <w:rPr>
          <w:b/>
        </w:rPr>
        <w:t>144. What was a significant outcome of implementing engineering controls?</w:t>
      </w:r>
    </w:p>
    <w:p w:rsidR="000B309B" w:rsidRDefault="00B30196">
      <w:r>
        <w:t>A) Reduced airborne chemical hazards</w:t>
      </w:r>
    </w:p>
    <w:p w:rsidR="000B309B" w:rsidRDefault="00B30196">
      <w:r>
        <w:t>B) Increased chemical exposure</w:t>
      </w:r>
    </w:p>
    <w:p w:rsidR="000B309B" w:rsidRDefault="00B30196">
      <w:r>
        <w:t>C) Higher noise levels</w:t>
      </w:r>
    </w:p>
    <w:p w:rsidR="000B309B" w:rsidRDefault="00B30196">
      <w:r>
        <w:t>D) More accidents</w:t>
      </w:r>
    </w:p>
    <w:p w:rsidR="000B309B" w:rsidRDefault="00B30196">
      <w:r>
        <w:t>ANSWER: A</w:t>
      </w:r>
    </w:p>
    <w:p w:rsidR="000B309B" w:rsidRDefault="00B30196">
      <w:r>
        <w:rPr>
          <w:b/>
        </w:rPr>
        <w:t>145. How did employee involvement impact the manufacturing plant’s OHSMS?</w:t>
      </w:r>
    </w:p>
    <w:p w:rsidR="000B309B" w:rsidRDefault="00B30196">
      <w:r>
        <w:lastRenderedPageBreak/>
        <w:t>A) Improved safety culture and hazard reporting</w:t>
      </w:r>
    </w:p>
    <w:p w:rsidR="000B309B" w:rsidRDefault="00B30196">
      <w:r>
        <w:t>B) Decreased communication</w:t>
      </w:r>
    </w:p>
    <w:p w:rsidR="000B309B" w:rsidRDefault="00B30196">
      <w:r>
        <w:t>C) Increased production errors</w:t>
      </w:r>
    </w:p>
    <w:p w:rsidR="000B309B" w:rsidRDefault="00B30196">
      <w:r>
        <w:t>D) Reduced safety training</w:t>
      </w:r>
    </w:p>
    <w:p w:rsidR="000B309B" w:rsidRDefault="00B30196">
      <w:r>
        <w:t>ANSWER: A</w:t>
      </w:r>
    </w:p>
    <w:p w:rsidR="000B309B" w:rsidRDefault="00B30196">
      <w:r>
        <w:rPr>
          <w:b/>
        </w:rPr>
        <w:t>146. Which international safety standard did Tata Steel adopt for its OHSMS?</w:t>
      </w:r>
    </w:p>
    <w:p w:rsidR="000B309B" w:rsidRDefault="00B30196">
      <w:r>
        <w:t>A) ISO 45001</w:t>
      </w:r>
    </w:p>
    <w:p w:rsidR="000B309B" w:rsidRDefault="00B30196">
      <w:r>
        <w:t>B) ISO 9001</w:t>
      </w:r>
    </w:p>
    <w:p w:rsidR="000B309B" w:rsidRDefault="00B30196">
      <w:r>
        <w:t>C) ISO 14001</w:t>
      </w:r>
    </w:p>
    <w:p w:rsidR="000B309B" w:rsidRDefault="00B30196">
      <w:r>
        <w:t>D) ISO 27001</w:t>
      </w:r>
    </w:p>
    <w:p w:rsidR="000B309B" w:rsidRDefault="00B30196">
      <w:r>
        <w:t>ANSWER: A</w:t>
      </w:r>
    </w:p>
    <w:p w:rsidR="000B309B" w:rsidRDefault="00B30196">
      <w:r>
        <w:rPr>
          <w:b/>
        </w:rPr>
        <w:t>147. What digital technology did Tata Steel use for real-time safety monitoring?</w:t>
      </w:r>
    </w:p>
    <w:p w:rsidR="000B309B" w:rsidRDefault="00B30196">
      <w:r>
        <w:t>A) Wearable devices and AI systems</w:t>
      </w:r>
    </w:p>
    <w:p w:rsidR="000B309B" w:rsidRDefault="00B30196">
      <w:r>
        <w:t>B) Social media</w:t>
      </w:r>
    </w:p>
    <w:p w:rsidR="000B309B" w:rsidRDefault="00B30196">
      <w:r>
        <w:t>C) Drones for marketing</w:t>
      </w:r>
    </w:p>
    <w:p w:rsidR="000B309B" w:rsidRDefault="00B30196">
      <w:r>
        <w:t>D) RFID for inventory only</w:t>
      </w:r>
    </w:p>
    <w:p w:rsidR="000B309B" w:rsidRDefault="00B30196">
      <w:r>
        <w:t>ANSWER: A</w:t>
      </w:r>
    </w:p>
    <w:p w:rsidR="000B309B" w:rsidRDefault="00B30196">
      <w:r>
        <w:rPr>
          <w:b/>
        </w:rPr>
        <w:t>148. What was a key result of implementing the OHSMS at Tata Steel?</w:t>
      </w:r>
    </w:p>
    <w:p w:rsidR="000B309B" w:rsidRDefault="00B30196">
      <w:r>
        <w:t>A) Reduced Lost Time Injury Frequency Rate (LTIFR)</w:t>
      </w:r>
    </w:p>
    <w:p w:rsidR="000B309B" w:rsidRDefault="00B30196">
      <w:r>
        <w:t>B) Increase in incident rates</w:t>
      </w:r>
    </w:p>
    <w:p w:rsidR="000B309B" w:rsidRDefault="00B30196">
      <w:r>
        <w:t>C) Less employee engagement</w:t>
      </w:r>
    </w:p>
    <w:p w:rsidR="000B309B" w:rsidRDefault="00B30196">
      <w:r>
        <w:t>D) Decreased production output</w:t>
      </w:r>
    </w:p>
    <w:p w:rsidR="000B309B" w:rsidRDefault="00B30196">
      <w:r>
        <w:t>ANSWER: A</w:t>
      </w:r>
    </w:p>
    <w:p w:rsidR="000B309B" w:rsidRDefault="00B30196">
      <w:r>
        <w:rPr>
          <w:b/>
        </w:rPr>
        <w:t>149. What type of safety programs did Tata Steel use to train staff?</w:t>
      </w:r>
    </w:p>
    <w:p w:rsidR="000B309B" w:rsidRDefault="00B30196">
      <w:r>
        <w:t>A) Safety leadership and behavior-based training</w:t>
      </w:r>
    </w:p>
    <w:p w:rsidR="000B309B" w:rsidRDefault="00B30196">
      <w:r>
        <w:t>B) Financial literacy programs</w:t>
      </w:r>
    </w:p>
    <w:p w:rsidR="000B309B" w:rsidRDefault="00B30196">
      <w:r>
        <w:lastRenderedPageBreak/>
        <w:t>C) Marketing training</w:t>
      </w:r>
    </w:p>
    <w:p w:rsidR="000B309B" w:rsidRDefault="00B30196">
      <w:r>
        <w:t>D) Customer service programs</w:t>
      </w:r>
    </w:p>
    <w:p w:rsidR="000B309B" w:rsidRDefault="00B30196">
      <w:r>
        <w:t>ANSWER: A</w:t>
      </w:r>
    </w:p>
    <w:p w:rsidR="000B309B" w:rsidRDefault="00B30196">
      <w:r>
        <w:rPr>
          <w:b/>
        </w:rPr>
        <w:t>150. Which prestigious award did Tata Steel receive for its safety performance?</w:t>
      </w:r>
    </w:p>
    <w:p w:rsidR="000B309B" w:rsidRDefault="00B30196">
      <w:r>
        <w:t>A) Sword of Honour from British Safety Council</w:t>
      </w:r>
    </w:p>
    <w:p w:rsidR="000B309B" w:rsidRDefault="00B30196">
      <w:r>
        <w:t>B) Golden Peacock for Marketing</w:t>
      </w:r>
    </w:p>
    <w:p w:rsidR="000B309B" w:rsidRDefault="00B30196">
      <w:r>
        <w:t>C) ISO 9001 from BIS</w:t>
      </w:r>
    </w:p>
    <w:p w:rsidR="000B309B" w:rsidRDefault="00B30196">
      <w:r>
        <w:t>D) National Award for Innovation</w:t>
      </w:r>
    </w:p>
    <w:p w:rsidR="000B309B" w:rsidRDefault="00B30196">
      <w:r>
        <w:t>ANSWER: A</w:t>
      </w:r>
    </w:p>
    <w:p w:rsidR="000B309B" w:rsidRPr="006C18FB" w:rsidRDefault="00B30196">
      <w:pPr>
        <w:rPr>
          <w:b/>
        </w:rPr>
      </w:pPr>
      <w:r w:rsidRPr="006C18FB">
        <w:rPr>
          <w:b/>
        </w:rPr>
        <w:t>In a food web, organisms that feed on both plants and animals are called:</w:t>
      </w:r>
    </w:p>
    <w:p w:rsidR="000B309B" w:rsidRDefault="00B30196">
      <w:r>
        <w:t>A) Omnivores</w:t>
      </w:r>
    </w:p>
    <w:p w:rsidR="000B309B" w:rsidRDefault="00B30196">
      <w:r>
        <w:t>B) Herbivores</w:t>
      </w:r>
    </w:p>
    <w:p w:rsidR="000B309B" w:rsidRDefault="00B30196">
      <w:r>
        <w:t>C) Carnivores</w:t>
      </w:r>
    </w:p>
    <w:p w:rsidR="000B309B" w:rsidRDefault="00B30196">
      <w:r>
        <w:t>D) Producers</w:t>
      </w:r>
    </w:p>
    <w:p w:rsidR="000B309B" w:rsidRDefault="00B30196">
      <w:r>
        <w:t>ANSWER: A</w:t>
      </w:r>
    </w:p>
    <w:p w:rsidR="000B309B" w:rsidRDefault="00B30196">
      <w:r>
        <w:rPr>
          <w:b/>
        </w:rPr>
        <w:t>151. Which international standard did Toyota adopt for its Occupational Health and Safety Management System?</w:t>
      </w:r>
    </w:p>
    <w:p w:rsidR="000B309B" w:rsidRDefault="00B30196">
      <w:r>
        <w:t>A) ISO 45001</w:t>
      </w:r>
    </w:p>
    <w:p w:rsidR="000B309B" w:rsidRDefault="00B30196">
      <w:r>
        <w:t>B) ISO 9001</w:t>
      </w:r>
    </w:p>
    <w:p w:rsidR="000B309B" w:rsidRDefault="00B30196">
      <w:r>
        <w:t>C) ISO 14001</w:t>
      </w:r>
    </w:p>
    <w:p w:rsidR="000B309B" w:rsidRDefault="00B30196">
      <w:r>
        <w:t>D) ISO 27001</w:t>
      </w:r>
    </w:p>
    <w:p w:rsidR="000B309B" w:rsidRDefault="00B30196">
      <w:r>
        <w:t>ANSWER: A</w:t>
      </w:r>
    </w:p>
    <w:p w:rsidR="000B309B" w:rsidRDefault="00B30196">
      <w:r>
        <w:rPr>
          <w:b/>
        </w:rPr>
        <w:t>152. What continuous improvement philosophy did Toyota apply to workplace safety?</w:t>
      </w:r>
    </w:p>
    <w:p w:rsidR="000B309B" w:rsidRDefault="00B30196">
      <w:r>
        <w:t>A) Kaizen</w:t>
      </w:r>
    </w:p>
    <w:p w:rsidR="000B309B" w:rsidRDefault="00B30196">
      <w:r>
        <w:t>B) Six Sigma</w:t>
      </w:r>
    </w:p>
    <w:p w:rsidR="000B309B" w:rsidRDefault="00B30196">
      <w:r>
        <w:t>C) Lean Startup</w:t>
      </w:r>
    </w:p>
    <w:p w:rsidR="000B309B" w:rsidRDefault="00B30196">
      <w:r>
        <w:lastRenderedPageBreak/>
        <w:t>D) Agile</w:t>
      </w:r>
    </w:p>
    <w:p w:rsidR="000B309B" w:rsidRDefault="00B30196">
      <w:r>
        <w:t>ANSWER: A</w:t>
      </w:r>
    </w:p>
    <w:p w:rsidR="000B309B" w:rsidRDefault="00B30196">
      <w:r>
        <w:rPr>
          <w:b/>
        </w:rPr>
        <w:t>153. How did Toyota encourage employee participation in safety management?</w:t>
      </w:r>
    </w:p>
    <w:p w:rsidR="000B309B" w:rsidRDefault="00B30196">
      <w:r>
        <w:t>A) Through safety committees and open communication channels</w:t>
      </w:r>
    </w:p>
    <w:p w:rsidR="000B309B" w:rsidRDefault="00B30196">
      <w:r>
        <w:t>B) Limiting feedback</w:t>
      </w:r>
    </w:p>
    <w:p w:rsidR="000B309B" w:rsidRDefault="00B30196">
      <w:r>
        <w:t>C) Outsourcing safety responsibilities</w:t>
      </w:r>
    </w:p>
    <w:p w:rsidR="000B309B" w:rsidRDefault="00B30196">
      <w:r>
        <w:t>D) Increasing work hours</w:t>
      </w:r>
    </w:p>
    <w:p w:rsidR="000B309B" w:rsidRDefault="00B30196">
      <w:r>
        <w:t>ANSWER: A</w:t>
      </w:r>
    </w:p>
    <w:p w:rsidR="000B309B" w:rsidRDefault="00B30196">
      <w:r>
        <w:rPr>
          <w:b/>
        </w:rPr>
        <w:t>154. What engineering controls did Toyota implement to reduce hazard exposure?</w:t>
      </w:r>
    </w:p>
    <w:p w:rsidR="000B309B" w:rsidRDefault="00B30196">
      <w:r>
        <w:t>A) Machine guards and automated safety devices</w:t>
      </w:r>
    </w:p>
    <w:p w:rsidR="000B309B" w:rsidRDefault="00B30196">
      <w:r>
        <w:t>B) Larger work shifts</w:t>
      </w:r>
    </w:p>
    <w:p w:rsidR="000B309B" w:rsidRDefault="00B30196">
      <w:r>
        <w:t>C) Financial bonuses</w:t>
      </w:r>
    </w:p>
    <w:p w:rsidR="000B309B" w:rsidRDefault="00B30196">
      <w:r>
        <w:t>D) Marketing campaigns</w:t>
      </w:r>
    </w:p>
    <w:p w:rsidR="000B309B" w:rsidRDefault="00B30196">
      <w:r>
        <w:t>ANSWER: A</w:t>
      </w:r>
    </w:p>
    <w:p w:rsidR="000B309B" w:rsidRDefault="00B30196">
      <w:r>
        <w:rPr>
          <w:b/>
        </w:rPr>
        <w:t>155. What was a key outcome of Toyota’s OHSMS implementation?</w:t>
      </w:r>
    </w:p>
    <w:p w:rsidR="000B309B" w:rsidRDefault="00B30196">
      <w:r>
        <w:t>A) Reduced lost-time incidents</w:t>
      </w:r>
    </w:p>
    <w:p w:rsidR="000B309B" w:rsidRDefault="00B30196">
      <w:r>
        <w:t>B) Increased workplace injuries</w:t>
      </w:r>
    </w:p>
    <w:p w:rsidR="000B309B" w:rsidRDefault="00B30196">
      <w:r>
        <w:t>C) Higher legal penalties</w:t>
      </w:r>
    </w:p>
    <w:p w:rsidR="000B309B" w:rsidRDefault="00B30196">
      <w:r>
        <w:t>D) Decreased employee engagement</w:t>
      </w:r>
    </w:p>
    <w:p w:rsidR="000B309B" w:rsidRDefault="00B30196">
      <w:r>
        <w:t>ANSWER: A</w:t>
      </w:r>
    </w:p>
    <w:p w:rsidR="000B309B" w:rsidRPr="006C18FB" w:rsidRDefault="00B30196">
      <w:pPr>
        <w:rPr>
          <w:b/>
        </w:rPr>
      </w:pPr>
      <w:r w:rsidRPr="006C18FB">
        <w:rPr>
          <w:b/>
        </w:rPr>
        <w:t>OHSMS is primarily designed to:</w:t>
      </w:r>
    </w:p>
    <w:p w:rsidR="000B309B" w:rsidRDefault="00B30196">
      <w:r>
        <w:t>A) Manage workplace health and safety risks</w:t>
      </w:r>
    </w:p>
    <w:p w:rsidR="000B309B" w:rsidRDefault="00B30196">
      <w:r>
        <w:t>B) Increase company profits</w:t>
      </w:r>
    </w:p>
    <w:p w:rsidR="000B309B" w:rsidRDefault="00B30196">
      <w:r>
        <w:t>C) Promote consumer satisfaction</w:t>
      </w:r>
    </w:p>
    <w:p w:rsidR="000B309B" w:rsidRDefault="00B30196">
      <w:r>
        <w:t>D) Improve product design</w:t>
      </w:r>
    </w:p>
    <w:p w:rsidR="000B309B" w:rsidRDefault="00B30196">
      <w:r>
        <w:t>ANSWER: A</w:t>
      </w:r>
    </w:p>
    <w:p w:rsidR="000B309B" w:rsidRDefault="00B30196">
      <w:r>
        <w:rPr>
          <w:b/>
        </w:rPr>
        <w:lastRenderedPageBreak/>
        <w:t>156. Which of the following is NOT an objective of OHSMS?</w:t>
      </w:r>
    </w:p>
    <w:p w:rsidR="000B309B" w:rsidRDefault="00B30196">
      <w:r>
        <w:t>A) Increasing production speed at all costs</w:t>
      </w:r>
    </w:p>
    <w:p w:rsidR="000B309B" w:rsidRDefault="00B30196">
      <w:r>
        <w:t>B) Preventing accidents and diseases</w:t>
      </w:r>
    </w:p>
    <w:p w:rsidR="000B309B" w:rsidRDefault="00B30196">
      <w:r>
        <w:t>C) Ensuring safe working conditions</w:t>
      </w:r>
    </w:p>
    <w:p w:rsidR="000B309B" w:rsidRDefault="00B30196">
      <w:r>
        <w:t>D) Promoting safety culture</w:t>
      </w:r>
    </w:p>
    <w:p w:rsidR="000B309B" w:rsidRDefault="00B30196">
      <w:r>
        <w:t>ANSWER: A</w:t>
      </w:r>
    </w:p>
    <w:p w:rsidR="000B309B" w:rsidRDefault="00B30196">
      <w:r>
        <w:rPr>
          <w:b/>
        </w:rPr>
        <w:t>157. “Hazard identification and risk assessment” comes under which element of OHSMS?</w:t>
      </w:r>
    </w:p>
    <w:p w:rsidR="000B309B" w:rsidRDefault="00B30196">
      <w:r>
        <w:t>A) Planning</w:t>
      </w:r>
    </w:p>
    <w:p w:rsidR="000B309B" w:rsidRDefault="00B30196">
      <w:r>
        <w:t>B) Policy</w:t>
      </w:r>
    </w:p>
    <w:p w:rsidR="000B309B" w:rsidRDefault="00B30196">
      <w:r>
        <w:t>C) Implementation</w:t>
      </w:r>
    </w:p>
    <w:p w:rsidR="000B309B" w:rsidRDefault="00B30196">
      <w:r>
        <w:t>D) Monitoring</w:t>
      </w:r>
    </w:p>
    <w:p w:rsidR="000B309B" w:rsidRDefault="00B30196">
      <w:r>
        <w:t>ANSWER: A</w:t>
      </w:r>
    </w:p>
    <w:p w:rsidR="000B309B" w:rsidRDefault="00B30196">
      <w:r>
        <w:rPr>
          <w:b/>
        </w:rPr>
        <w:t>158. Safety audits, inspections, and reporting are part of which OHSMS element?</w:t>
      </w:r>
    </w:p>
    <w:p w:rsidR="000B309B" w:rsidRDefault="00B30196">
      <w:r>
        <w:t>A) Monitoring</w:t>
      </w:r>
    </w:p>
    <w:p w:rsidR="000B309B" w:rsidRDefault="00B30196">
      <w:r>
        <w:t>B) Implementation</w:t>
      </w:r>
    </w:p>
    <w:p w:rsidR="000B309B" w:rsidRDefault="00B30196">
      <w:r>
        <w:t>C) Policy</w:t>
      </w:r>
    </w:p>
    <w:p w:rsidR="000B309B" w:rsidRDefault="00B30196">
      <w:r>
        <w:t>D) Improvement</w:t>
      </w:r>
    </w:p>
    <w:p w:rsidR="000B309B" w:rsidRDefault="00B30196">
      <w:r>
        <w:t>ANSWER: A</w:t>
      </w:r>
    </w:p>
    <w:p w:rsidR="000B309B" w:rsidRPr="006C18FB" w:rsidRDefault="00B30196">
      <w:pPr>
        <w:rPr>
          <w:b/>
        </w:rPr>
      </w:pPr>
      <w:r w:rsidRPr="006C18FB">
        <w:rPr>
          <w:b/>
        </w:rPr>
        <w:t>Providing PPE and conducting emergency drills fall under:</w:t>
      </w:r>
    </w:p>
    <w:p w:rsidR="000B309B" w:rsidRDefault="00B30196">
      <w:r>
        <w:t>A) Implementation</w:t>
      </w:r>
    </w:p>
    <w:p w:rsidR="000B309B" w:rsidRDefault="00B30196">
      <w:r>
        <w:t>B) Policy</w:t>
      </w:r>
    </w:p>
    <w:p w:rsidR="000B309B" w:rsidRDefault="00B30196">
      <w:r>
        <w:t>C) Planning</w:t>
      </w:r>
    </w:p>
    <w:p w:rsidR="000B309B" w:rsidRDefault="00B30196">
      <w:r>
        <w:t>D) Review</w:t>
      </w:r>
    </w:p>
    <w:p w:rsidR="000B309B" w:rsidRDefault="00B30196">
      <w:r>
        <w:t>ANSWER: A</w:t>
      </w:r>
    </w:p>
    <w:p w:rsidR="000B309B" w:rsidRDefault="00B30196">
      <w:r>
        <w:rPr>
          <w:b/>
        </w:rPr>
        <w:t>159. Which ecological pyramid may sometimes appear inverted?</w:t>
      </w:r>
    </w:p>
    <w:p w:rsidR="000B309B" w:rsidRDefault="00B30196">
      <w:r>
        <w:lastRenderedPageBreak/>
        <w:t>A) Pyramid of biomass</w:t>
      </w:r>
    </w:p>
    <w:p w:rsidR="000B309B" w:rsidRDefault="00B30196">
      <w:r>
        <w:t>B) Pyramid of energy</w:t>
      </w:r>
    </w:p>
    <w:p w:rsidR="000B309B" w:rsidRDefault="00B30196">
      <w:r>
        <w:t>C) Pyramid of numbers</w:t>
      </w:r>
    </w:p>
    <w:p w:rsidR="000B309B" w:rsidRDefault="00B30196">
      <w:r>
        <w:t>D) All pyramids</w:t>
      </w:r>
    </w:p>
    <w:p w:rsidR="000B309B" w:rsidRDefault="00B30196">
      <w:r>
        <w:t>ANSWER: A</w:t>
      </w:r>
    </w:p>
    <w:p w:rsidR="000B309B" w:rsidRPr="006C18FB" w:rsidRDefault="00B30196">
      <w:pPr>
        <w:rPr>
          <w:b/>
        </w:rPr>
      </w:pPr>
      <w:r w:rsidRPr="006C18FB">
        <w:rPr>
          <w:b/>
        </w:rPr>
        <w:t>The Plan–Do–Check–Act cycle in OHSMS emphasizes:</w:t>
      </w:r>
    </w:p>
    <w:p w:rsidR="000B309B" w:rsidRDefault="00B30196">
      <w:r>
        <w:t>A) Continuous improvement</w:t>
      </w:r>
    </w:p>
    <w:p w:rsidR="000B309B" w:rsidRDefault="00B30196">
      <w:r>
        <w:t>B) Emergency evacuation only</w:t>
      </w:r>
    </w:p>
    <w:p w:rsidR="000B309B" w:rsidRDefault="00B30196">
      <w:r>
        <w:t>C) Reducing production costs</w:t>
      </w:r>
    </w:p>
    <w:p w:rsidR="000B309B" w:rsidRDefault="00B30196">
      <w:r>
        <w:t>D) Avoiding employee training</w:t>
      </w:r>
    </w:p>
    <w:p w:rsidR="000B309B" w:rsidRDefault="00B30196">
      <w:r>
        <w:t>ANSWER: A</w:t>
      </w:r>
    </w:p>
    <w:p w:rsidR="000B309B" w:rsidRDefault="00B30196">
      <w:r>
        <w:rPr>
          <w:b/>
        </w:rPr>
        <w:t>160. Which of the following best represents the “Policy” element of OHSMS?</w:t>
      </w:r>
    </w:p>
    <w:p w:rsidR="000B309B" w:rsidRDefault="00B30196">
      <w:r>
        <w:t>A) Management commitment to safety</w:t>
      </w:r>
    </w:p>
    <w:p w:rsidR="000B309B" w:rsidRDefault="00B30196">
      <w:r>
        <w:t>B) Safety audits</w:t>
      </w:r>
    </w:p>
    <w:p w:rsidR="000B309B" w:rsidRDefault="00B30196">
      <w:r>
        <w:t>C) Corrective actions</w:t>
      </w:r>
    </w:p>
    <w:p w:rsidR="000B309B" w:rsidRDefault="00B30196">
      <w:r>
        <w:t>D) Hazard reporting</w:t>
      </w:r>
    </w:p>
    <w:p w:rsidR="000B309B" w:rsidRDefault="00B30196">
      <w:r>
        <w:t>ANSWER: A</w:t>
      </w:r>
    </w:p>
    <w:p w:rsidR="000B309B" w:rsidRPr="006C18FB" w:rsidRDefault="00B30196">
      <w:pPr>
        <w:rPr>
          <w:b/>
        </w:rPr>
      </w:pPr>
      <w:r w:rsidRPr="006C18FB">
        <w:rPr>
          <w:b/>
        </w:rPr>
        <w:t>Reduced insurance and compensation costs are an example of:</w:t>
      </w:r>
    </w:p>
    <w:p w:rsidR="000B309B" w:rsidRDefault="00B30196">
      <w:r>
        <w:t>A) OHSMS benefits</w:t>
      </w:r>
    </w:p>
    <w:p w:rsidR="000B309B" w:rsidRDefault="00B30196">
      <w:r>
        <w:t>B) OHSMS challenges</w:t>
      </w:r>
    </w:p>
    <w:p w:rsidR="000B309B" w:rsidRDefault="00B30196">
      <w:r>
        <w:t>C) OHSMS standards</w:t>
      </w:r>
    </w:p>
    <w:p w:rsidR="000B309B" w:rsidRDefault="00B30196">
      <w:r>
        <w:t>D) OHSMS monitoring</w:t>
      </w:r>
    </w:p>
    <w:p w:rsidR="000B309B" w:rsidRDefault="00B30196">
      <w:r>
        <w:t>ANSWER: A</w:t>
      </w:r>
    </w:p>
    <w:p w:rsidR="000B309B" w:rsidRDefault="00B30196">
      <w:r>
        <w:rPr>
          <w:b/>
        </w:rPr>
        <w:t>161. The National Environmental Protection Act was passed in India in which year?</w:t>
      </w:r>
    </w:p>
    <w:p w:rsidR="000B309B" w:rsidRDefault="00B30196">
      <w:r>
        <w:t>A) 1986</w:t>
      </w:r>
    </w:p>
    <w:p w:rsidR="000B309B" w:rsidRDefault="00B30196">
      <w:r>
        <w:t>B) 1981</w:t>
      </w:r>
    </w:p>
    <w:p w:rsidR="000B309B" w:rsidRDefault="00B30196">
      <w:r>
        <w:lastRenderedPageBreak/>
        <w:t>C) 1995</w:t>
      </w:r>
    </w:p>
    <w:p w:rsidR="000B309B" w:rsidRDefault="00B30196">
      <w:r>
        <w:t>D) 1974</w:t>
      </w:r>
    </w:p>
    <w:p w:rsidR="000B309B" w:rsidRDefault="00B30196">
      <w:r>
        <w:t>ANSWER: A</w:t>
      </w:r>
    </w:p>
    <w:p w:rsidR="000B309B" w:rsidRDefault="00B30196">
      <w:r>
        <w:rPr>
          <w:b/>
        </w:rPr>
        <w:t>162. Which of the following Acts gives rights to citizens to file cases against violation of environmental norms?</w:t>
      </w:r>
    </w:p>
    <w:p w:rsidR="000B309B" w:rsidRDefault="00B30196">
      <w:r>
        <w:t>A) Environment (Protection) Act</w:t>
      </w:r>
    </w:p>
    <w:p w:rsidR="000B309B" w:rsidRDefault="00B30196">
      <w:r>
        <w:t>B) Air Pollution Act</w:t>
      </w:r>
    </w:p>
    <w:p w:rsidR="000B309B" w:rsidRDefault="00B30196">
      <w:r>
        <w:t>C) Water Pollution Act</w:t>
      </w:r>
    </w:p>
    <w:p w:rsidR="000B309B" w:rsidRDefault="00B30196">
      <w:r>
        <w:t>D) Forest Act</w:t>
      </w:r>
    </w:p>
    <w:p w:rsidR="000B309B" w:rsidRDefault="00B30196">
      <w:r>
        <w:t>ANSWER: A</w:t>
      </w:r>
    </w:p>
    <w:p w:rsidR="000B309B" w:rsidRDefault="00B30196">
      <w:r>
        <w:rPr>
          <w:b/>
        </w:rPr>
        <w:t>163. In which year Forest Conservation Act was passed?</w:t>
      </w:r>
    </w:p>
    <w:p w:rsidR="000B309B" w:rsidRDefault="00B30196">
      <w:r>
        <w:t>A) 1980</w:t>
      </w:r>
    </w:p>
    <w:p w:rsidR="000B309B" w:rsidRDefault="00B30196">
      <w:r>
        <w:t>B) 1986</w:t>
      </w:r>
    </w:p>
    <w:p w:rsidR="000B309B" w:rsidRDefault="00B30196">
      <w:r>
        <w:t>C) 1988</w:t>
      </w:r>
    </w:p>
    <w:p w:rsidR="000B309B" w:rsidRDefault="00B30196">
      <w:r>
        <w:t>D) 1982</w:t>
      </w:r>
    </w:p>
    <w:p w:rsidR="000B309B" w:rsidRDefault="00B30196">
      <w:r>
        <w:t>ANSWER: A</w:t>
      </w:r>
    </w:p>
    <w:p w:rsidR="000B309B" w:rsidRPr="006C18FB" w:rsidRDefault="00B30196">
      <w:pPr>
        <w:rPr>
          <w:b/>
        </w:rPr>
      </w:pPr>
      <w:r w:rsidRPr="006C18FB">
        <w:rPr>
          <w:b/>
        </w:rPr>
        <w:t>The definition of ‘environmental pollution’ under the Environment (Protection Act) is:</w:t>
      </w:r>
    </w:p>
    <w:p w:rsidR="000B309B" w:rsidRDefault="00B30196">
      <w:r>
        <w:t>A) The presence in the environment of any environmental pollution</w:t>
      </w:r>
    </w:p>
    <w:p w:rsidR="000B309B" w:rsidRDefault="00B30196">
      <w:r>
        <w:t>B) Any pollution of air, water and soil</w:t>
      </w:r>
    </w:p>
    <w:p w:rsidR="000B309B" w:rsidRDefault="00B30196">
      <w:r>
        <w:t>C) The presence of any solid, liquid or gaseous substance in the environment that causes injuries to man</w:t>
      </w:r>
    </w:p>
    <w:p w:rsidR="000B309B" w:rsidRDefault="00B30196">
      <w:r>
        <w:t>D) Any pollution in land, sea and air</w:t>
      </w:r>
    </w:p>
    <w:p w:rsidR="000B309B" w:rsidRDefault="00B30196">
      <w:r>
        <w:t>ANSWER: A</w:t>
      </w:r>
    </w:p>
    <w:p w:rsidR="000B309B" w:rsidRPr="006C18FB" w:rsidRDefault="00B30196">
      <w:pPr>
        <w:rPr>
          <w:b/>
        </w:rPr>
      </w:pPr>
      <w:r w:rsidRPr="006C18FB">
        <w:rPr>
          <w:b/>
        </w:rPr>
        <w:t>The three R's which can help us to conserve natural resources for long term use are:</w:t>
      </w:r>
    </w:p>
    <w:p w:rsidR="000B309B" w:rsidRDefault="00B30196">
      <w:r>
        <w:t>A) Reduce, Recycle, Reuse</w:t>
      </w:r>
    </w:p>
    <w:p w:rsidR="000B309B" w:rsidRDefault="00B30196">
      <w:r>
        <w:t>B) Recycle, Regenerate, Reuse</w:t>
      </w:r>
    </w:p>
    <w:p w:rsidR="000B309B" w:rsidRDefault="00B30196">
      <w:r>
        <w:lastRenderedPageBreak/>
        <w:t>C) Reduce, Regenerate, Reuse</w:t>
      </w:r>
    </w:p>
    <w:p w:rsidR="000B309B" w:rsidRDefault="00B30196">
      <w:r>
        <w:t>D) More than one of the above</w:t>
      </w:r>
    </w:p>
    <w:p w:rsidR="000B309B" w:rsidRDefault="00B30196">
      <w:r>
        <w:t>ANSWER: A</w:t>
      </w:r>
    </w:p>
    <w:p w:rsidR="000B309B" w:rsidRPr="006C18FB" w:rsidRDefault="00B30196">
      <w:pPr>
        <w:rPr>
          <w:b/>
        </w:rPr>
      </w:pPr>
      <w:r w:rsidRPr="006C18FB">
        <w:rPr>
          <w:b/>
        </w:rPr>
        <w:t>The Environment Protection Act, 1986 passed in March 1986, it came into force on:</w:t>
      </w:r>
    </w:p>
    <w:p w:rsidR="000B309B" w:rsidRDefault="00B30196">
      <w:r>
        <w:t>A) 19 November 1986</w:t>
      </w:r>
    </w:p>
    <w:p w:rsidR="000B309B" w:rsidRDefault="00B30196">
      <w:r>
        <w:t>B) 1 April 1986</w:t>
      </w:r>
    </w:p>
    <w:p w:rsidR="000B309B" w:rsidRDefault="00B30196">
      <w:r>
        <w:t>C) 1 July 1986</w:t>
      </w:r>
    </w:p>
    <w:p w:rsidR="000B309B" w:rsidRDefault="00B30196">
      <w:r>
        <w:t>D) 1 January 1987</w:t>
      </w:r>
    </w:p>
    <w:p w:rsidR="000B309B" w:rsidRDefault="00B30196">
      <w:r>
        <w:t>ANSWER: A</w:t>
      </w:r>
    </w:p>
    <w:p w:rsidR="000B309B" w:rsidRDefault="00B30196">
      <w:r>
        <w:rPr>
          <w:b/>
        </w:rPr>
        <w:t>164. Which one of the following is not a natural pollution?</w:t>
      </w:r>
    </w:p>
    <w:p w:rsidR="000B309B" w:rsidRDefault="00B30196">
      <w:r>
        <w:t>A) Air pollution</w:t>
      </w:r>
    </w:p>
    <w:p w:rsidR="000B309B" w:rsidRDefault="00B30196">
      <w:r>
        <w:t>B) Earthquake</w:t>
      </w:r>
    </w:p>
    <w:p w:rsidR="000B309B" w:rsidRDefault="00B30196">
      <w:r>
        <w:t>C) Flood</w:t>
      </w:r>
    </w:p>
    <w:p w:rsidR="000B309B" w:rsidRDefault="00B30196">
      <w:r>
        <w:t>D) Cyclone</w:t>
      </w:r>
    </w:p>
    <w:p w:rsidR="000B309B" w:rsidRDefault="00B30196">
      <w:r>
        <w:t>ANSWER: A</w:t>
      </w:r>
    </w:p>
    <w:p w:rsidR="000B309B" w:rsidRPr="006C18FB" w:rsidRDefault="00B30196">
      <w:pPr>
        <w:rPr>
          <w:b/>
        </w:rPr>
      </w:pPr>
      <w:r w:rsidRPr="006C18FB">
        <w:rPr>
          <w:b/>
        </w:rPr>
        <w:t>The amount of energy transferred from one trophic level to the next is approximately:</w:t>
      </w:r>
    </w:p>
    <w:p w:rsidR="000B309B" w:rsidRDefault="00B30196">
      <w:r>
        <w:t>A) 10%</w:t>
      </w:r>
    </w:p>
    <w:p w:rsidR="000B309B" w:rsidRDefault="00B30196">
      <w:r>
        <w:t>B) 1%</w:t>
      </w:r>
    </w:p>
    <w:p w:rsidR="000B309B" w:rsidRDefault="00B30196">
      <w:r>
        <w:t>C) 25%</w:t>
      </w:r>
    </w:p>
    <w:p w:rsidR="000B309B" w:rsidRDefault="00B30196">
      <w:r>
        <w:t>D) 50%</w:t>
      </w:r>
    </w:p>
    <w:p w:rsidR="000B309B" w:rsidRDefault="00B30196">
      <w:r>
        <w:t>ANSWER: A</w:t>
      </w:r>
    </w:p>
    <w:p w:rsidR="000B309B" w:rsidRPr="006C18FB" w:rsidRDefault="00B30196">
      <w:pPr>
        <w:rPr>
          <w:b/>
        </w:rPr>
      </w:pPr>
      <w:r w:rsidRPr="006C18FB">
        <w:rPr>
          <w:b/>
        </w:rPr>
        <w:t>Kyoto Protocol is related to:</w:t>
      </w:r>
    </w:p>
    <w:p w:rsidR="000B309B" w:rsidRDefault="00B30196">
      <w:r>
        <w:t>A) Climate change</w:t>
      </w:r>
    </w:p>
    <w:p w:rsidR="000B309B" w:rsidRDefault="00B30196">
      <w:r>
        <w:t>B) Air pollution</w:t>
      </w:r>
    </w:p>
    <w:p w:rsidR="000B309B" w:rsidRDefault="00B30196">
      <w:r>
        <w:t>C) Greenhouse Gas</w:t>
      </w:r>
    </w:p>
    <w:p w:rsidR="000B309B" w:rsidRDefault="00B30196">
      <w:r>
        <w:lastRenderedPageBreak/>
        <w:t>D) Water pollution</w:t>
      </w:r>
    </w:p>
    <w:p w:rsidR="000B309B" w:rsidRDefault="00B30196">
      <w:r>
        <w:t>ANSWER: A</w:t>
      </w:r>
    </w:p>
    <w:p w:rsidR="000B309B" w:rsidRPr="006C18FB" w:rsidRDefault="00B30196">
      <w:pPr>
        <w:rPr>
          <w:b/>
        </w:rPr>
      </w:pPr>
      <w:r w:rsidRPr="006C18FB">
        <w:rPr>
          <w:b/>
        </w:rPr>
        <w:t>Environmental protection has been made a fundamental duty of every citizen of India under Article:</w:t>
      </w:r>
    </w:p>
    <w:p w:rsidR="000B309B" w:rsidRDefault="00B30196">
      <w:r>
        <w:t>A) 51-A (g)</w:t>
      </w:r>
    </w:p>
    <w:p w:rsidR="000B309B" w:rsidRDefault="00B30196">
      <w:r>
        <w:t>B) 51</w:t>
      </w:r>
    </w:p>
    <w:p w:rsidR="000B309B" w:rsidRDefault="00B30196">
      <w:r>
        <w:t>C) 51-A A</w:t>
      </w:r>
    </w:p>
    <w:p w:rsidR="000B309B" w:rsidRDefault="00B30196">
      <w:r>
        <w:t>D) 51-A (e)</w:t>
      </w:r>
    </w:p>
    <w:p w:rsidR="000B309B" w:rsidRDefault="00B30196">
      <w:r>
        <w:t>ANSWER: A</w:t>
      </w:r>
    </w:p>
    <w:p w:rsidR="000B309B" w:rsidRPr="006C18FB" w:rsidRDefault="00B30196">
      <w:pPr>
        <w:rPr>
          <w:b/>
        </w:rPr>
      </w:pPr>
      <w:r w:rsidRPr="006C18FB">
        <w:rPr>
          <w:b/>
        </w:rPr>
        <w:t>The Forest (Conservation) Act extends to the whole of India except:</w:t>
      </w:r>
    </w:p>
    <w:p w:rsidR="000B309B" w:rsidRDefault="00B30196">
      <w:r>
        <w:t>A) Jammu and Kashmir</w:t>
      </w:r>
    </w:p>
    <w:p w:rsidR="000B309B" w:rsidRDefault="00B30196">
      <w:r>
        <w:t>B) Uttar Pradesh</w:t>
      </w:r>
    </w:p>
    <w:p w:rsidR="000B309B" w:rsidRDefault="00B30196">
      <w:r>
        <w:t>C) Karnataka</w:t>
      </w:r>
    </w:p>
    <w:p w:rsidR="000B309B" w:rsidRDefault="00B30196">
      <w:r>
        <w:t>D) Haryana</w:t>
      </w:r>
    </w:p>
    <w:p w:rsidR="000B309B" w:rsidRDefault="00B30196">
      <w:r>
        <w:t>ANSWER: A</w:t>
      </w:r>
    </w:p>
    <w:p w:rsidR="000B309B" w:rsidRPr="006C18FB" w:rsidRDefault="00B30196">
      <w:pPr>
        <w:rPr>
          <w:b/>
        </w:rPr>
      </w:pPr>
      <w:r w:rsidRPr="006C18FB">
        <w:rPr>
          <w:b/>
        </w:rPr>
        <w:t>The Air (Prevention and Control of Pollution) Act was enacted in the year:</w:t>
      </w:r>
    </w:p>
    <w:p w:rsidR="000B309B" w:rsidRDefault="00B30196">
      <w:r>
        <w:t>A) 1981</w:t>
      </w:r>
    </w:p>
    <w:p w:rsidR="000B309B" w:rsidRDefault="00B30196">
      <w:r>
        <w:t>B) 1996</w:t>
      </w:r>
    </w:p>
    <w:p w:rsidR="000B309B" w:rsidRDefault="00B30196">
      <w:r>
        <w:t>C) 2000</w:t>
      </w:r>
    </w:p>
    <w:p w:rsidR="000B309B" w:rsidRDefault="00B30196">
      <w:r>
        <w:t>D) 1974</w:t>
      </w:r>
    </w:p>
    <w:p w:rsidR="000B309B" w:rsidRDefault="00B30196">
      <w:r>
        <w:t>ANSWER: A</w:t>
      </w:r>
    </w:p>
    <w:p w:rsidR="000B309B" w:rsidRPr="006C18FB" w:rsidRDefault="00B30196">
      <w:pPr>
        <w:rPr>
          <w:b/>
        </w:rPr>
      </w:pPr>
      <w:r w:rsidRPr="006C18FB">
        <w:rPr>
          <w:b/>
        </w:rPr>
        <w:t>Noise pollution has been inserted as pollution in the Air Act in:</w:t>
      </w:r>
    </w:p>
    <w:p w:rsidR="000B309B" w:rsidRDefault="00B30196">
      <w:r>
        <w:t>A) 1987</w:t>
      </w:r>
    </w:p>
    <w:p w:rsidR="000B309B" w:rsidRDefault="00B30196">
      <w:r>
        <w:t>B) 1981</w:t>
      </w:r>
    </w:p>
    <w:p w:rsidR="000B309B" w:rsidRDefault="00B30196">
      <w:r>
        <w:t>C) 1982</w:t>
      </w:r>
    </w:p>
    <w:p w:rsidR="000B309B" w:rsidRDefault="00B30196">
      <w:r>
        <w:t>D) 2000</w:t>
      </w:r>
    </w:p>
    <w:p w:rsidR="000B309B" w:rsidRDefault="00B30196">
      <w:r>
        <w:lastRenderedPageBreak/>
        <w:t>ANSWER: A</w:t>
      </w:r>
    </w:p>
    <w:p w:rsidR="000B309B" w:rsidRPr="006C18FB" w:rsidRDefault="00B30196">
      <w:pPr>
        <w:rPr>
          <w:b/>
        </w:rPr>
      </w:pPr>
      <w:r w:rsidRPr="006C18FB">
        <w:rPr>
          <w:b/>
        </w:rPr>
        <w:t>The lion in a grassland food chain is an example of:</w:t>
      </w:r>
    </w:p>
    <w:p w:rsidR="000B309B" w:rsidRDefault="00B30196">
      <w:r>
        <w:t>A) Tertiary consumer</w:t>
      </w:r>
    </w:p>
    <w:p w:rsidR="000B309B" w:rsidRDefault="00B30196">
      <w:r>
        <w:t>B) Primary consumer</w:t>
      </w:r>
    </w:p>
    <w:p w:rsidR="000B309B" w:rsidRDefault="00B30196">
      <w:r>
        <w:t>C) Secondary consumer</w:t>
      </w:r>
    </w:p>
    <w:p w:rsidR="000B309B" w:rsidRDefault="00B30196">
      <w:r>
        <w:t>D) Producer</w:t>
      </w:r>
    </w:p>
    <w:p w:rsidR="000B309B" w:rsidRDefault="00B30196">
      <w:r>
        <w:t>ANSWER: A</w:t>
      </w:r>
    </w:p>
    <w:p w:rsidR="000B309B" w:rsidRPr="006C18FB" w:rsidRDefault="00B30196">
      <w:pPr>
        <w:rPr>
          <w:b/>
        </w:rPr>
      </w:pPr>
      <w:r w:rsidRPr="006C18FB">
        <w:rPr>
          <w:b/>
        </w:rPr>
        <w:t>The flow of energy in an ecosystem is always:</w:t>
      </w:r>
    </w:p>
    <w:p w:rsidR="000B309B" w:rsidRDefault="00B30196">
      <w:r>
        <w:t>A) Linear</w:t>
      </w:r>
    </w:p>
    <w:p w:rsidR="000B309B" w:rsidRDefault="00B30196">
      <w:r>
        <w:t>B) Cyclic</w:t>
      </w:r>
    </w:p>
    <w:p w:rsidR="000B309B" w:rsidRDefault="00B30196">
      <w:r>
        <w:t>C) Multidirectional</w:t>
      </w:r>
    </w:p>
    <w:p w:rsidR="000B309B" w:rsidRDefault="00B30196">
      <w:r>
        <w:t>D) Reversible</w:t>
      </w:r>
    </w:p>
    <w:p w:rsidR="000B309B" w:rsidRDefault="00B30196">
      <w:r>
        <w:t>ANSWER: A</w:t>
      </w:r>
    </w:p>
    <w:p w:rsidR="000B309B" w:rsidRPr="006C18FB" w:rsidRDefault="00B30196">
      <w:pPr>
        <w:rPr>
          <w:b/>
        </w:rPr>
      </w:pPr>
      <w:r w:rsidRPr="006C18FB">
        <w:rPr>
          <w:b/>
        </w:rPr>
        <w:t>Food webs provide more stability to the ecosystem than food chains because:</w:t>
      </w:r>
    </w:p>
    <w:p w:rsidR="000B309B" w:rsidRDefault="00B30196">
      <w:r>
        <w:t>A) They offer alternative pathways for energy flow</w:t>
      </w:r>
    </w:p>
    <w:p w:rsidR="000B309B" w:rsidRDefault="00B30196">
      <w:r>
        <w:t>B) They are shorter than food chains</w:t>
      </w:r>
    </w:p>
    <w:p w:rsidR="000B309B" w:rsidRDefault="00B30196">
      <w:r>
        <w:t>C) They depend only on producers</w:t>
      </w:r>
    </w:p>
    <w:p w:rsidR="000B309B" w:rsidRDefault="00B30196">
      <w:r>
        <w:t>D) They have fewer trophic levels</w:t>
      </w:r>
    </w:p>
    <w:p w:rsidR="000B309B" w:rsidRDefault="00B30196">
      <w:r>
        <w:t>ANSWER: A</w:t>
      </w:r>
    </w:p>
    <w:p w:rsidR="000B309B" w:rsidRPr="006C18FB" w:rsidRDefault="00B30196">
      <w:pPr>
        <w:rPr>
          <w:b/>
        </w:rPr>
      </w:pPr>
      <w:r w:rsidRPr="006C18FB">
        <w:rPr>
          <w:b/>
        </w:rPr>
        <w:t>The variety of life forms at all levels of biological organization is called:</w:t>
      </w:r>
    </w:p>
    <w:p w:rsidR="000B309B" w:rsidRPr="006C18FB" w:rsidRDefault="00B30196">
      <w:r w:rsidRPr="006C18FB">
        <w:t>A) Biodiversity</w:t>
      </w:r>
    </w:p>
    <w:p w:rsidR="000B309B" w:rsidRDefault="00B30196">
      <w:r>
        <w:t>B) Ecology</w:t>
      </w:r>
    </w:p>
    <w:p w:rsidR="000B309B" w:rsidRDefault="00B30196">
      <w:r>
        <w:t>C) Ecosystem</w:t>
      </w:r>
    </w:p>
    <w:p w:rsidR="000B309B" w:rsidRDefault="00B30196">
      <w:r>
        <w:t>D) Biomass</w:t>
      </w:r>
    </w:p>
    <w:p w:rsidR="000B309B" w:rsidRDefault="00B30196">
      <w:r>
        <w:t>ANSWER: A</w:t>
      </w:r>
    </w:p>
    <w:p w:rsidR="000B309B" w:rsidRDefault="00B30196">
      <w:r>
        <w:rPr>
          <w:b/>
        </w:rPr>
        <w:t>165. Which type of biodiversity refers to variations within the same species?</w:t>
      </w:r>
    </w:p>
    <w:p w:rsidR="000B309B" w:rsidRDefault="00B30196">
      <w:r>
        <w:lastRenderedPageBreak/>
        <w:t>A) Genetic diversity</w:t>
      </w:r>
    </w:p>
    <w:p w:rsidR="000B309B" w:rsidRDefault="00B30196">
      <w:r>
        <w:t>B) Species diversity</w:t>
      </w:r>
    </w:p>
    <w:p w:rsidR="000B309B" w:rsidRDefault="00B30196">
      <w:r>
        <w:t>C) Ecosystem diversity</w:t>
      </w:r>
    </w:p>
    <w:p w:rsidR="000B309B" w:rsidRDefault="00B30196">
      <w:r>
        <w:t>D) Habitat diversity</w:t>
      </w:r>
    </w:p>
    <w:p w:rsidR="000B309B" w:rsidRDefault="00B30196">
      <w:r>
        <w:t>ANSWER: A</w:t>
      </w:r>
    </w:p>
    <w:p w:rsidR="000B309B" w:rsidRDefault="00B30196">
      <w:r>
        <w:rPr>
          <w:b/>
        </w:rPr>
        <w:t>166. Which type of biodiversity refers to the variety of species in a given area?</w:t>
      </w:r>
    </w:p>
    <w:p w:rsidR="000B309B" w:rsidRDefault="00B30196">
      <w:r>
        <w:t>A) Species diversity</w:t>
      </w:r>
    </w:p>
    <w:p w:rsidR="000B309B" w:rsidRDefault="00B30196">
      <w:r>
        <w:t>B) Genetic diversity</w:t>
      </w:r>
    </w:p>
    <w:p w:rsidR="000B309B" w:rsidRDefault="00B30196">
      <w:r>
        <w:t>C) Ecosystem diversity</w:t>
      </w:r>
    </w:p>
    <w:p w:rsidR="000B309B" w:rsidRDefault="00B30196">
      <w:r>
        <w:t>D) Population diversity</w:t>
      </w:r>
    </w:p>
    <w:p w:rsidR="000B309B" w:rsidRDefault="00B30196">
      <w:r>
        <w:t>ANSWER: A</w:t>
      </w:r>
    </w:p>
    <w:p w:rsidR="000B309B" w:rsidRDefault="00B30196">
      <w:r>
        <w:rPr>
          <w:b/>
        </w:rPr>
        <w:t>167. Which type of biodiversity refers to different habitats, biotic communities, and ecological processes?</w:t>
      </w:r>
    </w:p>
    <w:p w:rsidR="000B309B" w:rsidRDefault="00B30196">
      <w:r>
        <w:t>A) Ecosystem diversity</w:t>
      </w:r>
    </w:p>
    <w:p w:rsidR="000B309B" w:rsidRDefault="00B30196">
      <w:r>
        <w:t>B) Genetic diversity</w:t>
      </w:r>
    </w:p>
    <w:p w:rsidR="000B309B" w:rsidRDefault="00B30196">
      <w:r>
        <w:t>C) Species diversity</w:t>
      </w:r>
    </w:p>
    <w:p w:rsidR="000B309B" w:rsidRDefault="00B30196">
      <w:r>
        <w:t>D) Habitat diversity</w:t>
      </w:r>
    </w:p>
    <w:p w:rsidR="000B309B" w:rsidRDefault="00B30196">
      <w:r>
        <w:t>ANSWER: A</w:t>
      </w:r>
    </w:p>
    <w:p w:rsidR="000B309B" w:rsidRPr="006C18FB" w:rsidRDefault="00B30196">
      <w:pPr>
        <w:rPr>
          <w:b/>
        </w:rPr>
      </w:pPr>
      <w:r w:rsidRPr="006C18FB">
        <w:rPr>
          <w:b/>
        </w:rPr>
        <w:t>India is recognized as a mega-diversity nation because:</w:t>
      </w:r>
    </w:p>
    <w:p w:rsidR="000B309B" w:rsidRDefault="00B30196">
      <w:r>
        <w:t>A) It has a wide variety of species and ecosystems</w:t>
      </w:r>
    </w:p>
    <w:p w:rsidR="000B309B" w:rsidRDefault="00B30196">
      <w:r>
        <w:t>B) It has the largest forests</w:t>
      </w:r>
    </w:p>
    <w:p w:rsidR="000B309B" w:rsidRDefault="00B30196">
      <w:r>
        <w:t>C) It has only endemic species</w:t>
      </w:r>
    </w:p>
    <w:p w:rsidR="000B309B" w:rsidRDefault="00B30196">
      <w:r>
        <w:t>D) It has maximum wetlands</w:t>
      </w:r>
    </w:p>
    <w:p w:rsidR="000B309B" w:rsidRDefault="00B30196">
      <w:r>
        <w:t>ANSWER: A</w:t>
      </w:r>
    </w:p>
    <w:p w:rsidR="000B309B" w:rsidRPr="006C18FB" w:rsidRDefault="00B30196">
      <w:pPr>
        <w:rPr>
          <w:b/>
        </w:rPr>
      </w:pPr>
      <w:r w:rsidRPr="006C18FB">
        <w:rPr>
          <w:b/>
        </w:rPr>
        <w:t>The Himalaya and Indo-Burma regions are examples of:</w:t>
      </w:r>
    </w:p>
    <w:p w:rsidR="000B309B" w:rsidRDefault="00B30196">
      <w:r>
        <w:t>A) Biodiversity hotspots</w:t>
      </w:r>
    </w:p>
    <w:p w:rsidR="000B309B" w:rsidRDefault="00B30196">
      <w:r>
        <w:lastRenderedPageBreak/>
        <w:t>B) Genetic reserves</w:t>
      </w:r>
    </w:p>
    <w:p w:rsidR="000B309B" w:rsidRDefault="00B30196">
      <w:r>
        <w:t>C) Wildlife sanctuaries</w:t>
      </w:r>
    </w:p>
    <w:p w:rsidR="000B309B" w:rsidRDefault="00B30196">
      <w:r>
        <w:t>D) Ex-situ conservation sites</w:t>
      </w:r>
    </w:p>
    <w:p w:rsidR="000B309B" w:rsidRDefault="00B30196">
      <w:r>
        <w:t>ANSWER: A</w:t>
      </w:r>
    </w:p>
    <w:p w:rsidR="000B309B" w:rsidRDefault="00B30196">
      <w:r>
        <w:rPr>
          <w:b/>
        </w:rPr>
        <w:t>168. Which of the following is a consumptive use value of biodiversity?</w:t>
      </w:r>
    </w:p>
    <w:p w:rsidR="000B309B" w:rsidRDefault="00B30196">
      <w:r>
        <w:t>A) Fuel wood</w:t>
      </w:r>
    </w:p>
    <w:p w:rsidR="000B309B" w:rsidRDefault="00B30196">
      <w:r>
        <w:t>B) Aesthetic value</w:t>
      </w:r>
    </w:p>
    <w:p w:rsidR="000B309B" w:rsidRDefault="00B30196">
      <w:r>
        <w:t>C) Recreational value</w:t>
      </w:r>
    </w:p>
    <w:p w:rsidR="000B309B" w:rsidRDefault="00B30196">
      <w:r>
        <w:t>D) Cultural value</w:t>
      </w:r>
    </w:p>
    <w:p w:rsidR="000B309B" w:rsidRDefault="00B30196">
      <w:r>
        <w:t>ANSWER: A</w:t>
      </w:r>
    </w:p>
    <w:p w:rsidR="000B309B" w:rsidRDefault="00B30196">
      <w:r>
        <w:rPr>
          <w:b/>
        </w:rPr>
        <w:t>169. Which of the following is a non-consumptive use value of biodiversity?</w:t>
      </w:r>
    </w:p>
    <w:p w:rsidR="000B309B" w:rsidRDefault="00B30196">
      <w:r>
        <w:t>A) Ecotourism</w:t>
      </w:r>
    </w:p>
    <w:p w:rsidR="000B309B" w:rsidRDefault="00B30196">
      <w:r>
        <w:t>B) Food</w:t>
      </w:r>
    </w:p>
    <w:p w:rsidR="000B309B" w:rsidRDefault="00B30196">
      <w:r>
        <w:t>C) Timber</w:t>
      </w:r>
    </w:p>
    <w:p w:rsidR="000B309B" w:rsidRDefault="00B30196">
      <w:r>
        <w:t>D) Medicine</w:t>
      </w:r>
    </w:p>
    <w:p w:rsidR="000B309B" w:rsidRDefault="00B30196">
      <w:r>
        <w:t>ANSWER: A</w:t>
      </w:r>
    </w:p>
    <w:p w:rsidR="000B309B" w:rsidRPr="006C18FB" w:rsidRDefault="00B30196">
      <w:pPr>
        <w:rPr>
          <w:b/>
        </w:rPr>
      </w:pPr>
      <w:r w:rsidRPr="006C18FB">
        <w:rPr>
          <w:b/>
        </w:rPr>
        <w:t>The greatest threat to biodiversity is:</w:t>
      </w:r>
    </w:p>
    <w:p w:rsidR="000B309B" w:rsidRDefault="00B30196">
      <w:r>
        <w:t>A) Habitat loss</w:t>
      </w:r>
    </w:p>
    <w:p w:rsidR="000B309B" w:rsidRDefault="00B30196">
      <w:r>
        <w:t>B) Ecotourism</w:t>
      </w:r>
    </w:p>
    <w:p w:rsidR="000B309B" w:rsidRDefault="00B30196">
      <w:r>
        <w:t>C) Medicinal plant use</w:t>
      </w:r>
    </w:p>
    <w:p w:rsidR="000B309B" w:rsidRDefault="00B30196">
      <w:r>
        <w:t>D) Ex-situ conservation</w:t>
      </w:r>
    </w:p>
    <w:p w:rsidR="000B309B" w:rsidRDefault="00B30196">
      <w:r>
        <w:t>ANSWER: A</w:t>
      </w:r>
    </w:p>
    <w:p w:rsidR="000B309B" w:rsidRDefault="00B30196">
      <w:r>
        <w:rPr>
          <w:b/>
        </w:rPr>
        <w:t>170. Which of the following ecosystems has the highest productivity?</w:t>
      </w:r>
    </w:p>
    <w:p w:rsidR="000B309B" w:rsidRDefault="00B30196">
      <w:r>
        <w:t>A) Estuary</w:t>
      </w:r>
    </w:p>
    <w:p w:rsidR="000B309B" w:rsidRDefault="00B30196">
      <w:r>
        <w:t>B) Desert</w:t>
      </w:r>
    </w:p>
    <w:p w:rsidR="000B309B" w:rsidRDefault="00B30196">
      <w:r>
        <w:t>C) Grassland</w:t>
      </w:r>
    </w:p>
    <w:p w:rsidR="000B309B" w:rsidRDefault="00B30196">
      <w:r>
        <w:lastRenderedPageBreak/>
        <w:t>D) Tundra</w:t>
      </w:r>
    </w:p>
    <w:p w:rsidR="000B309B" w:rsidRDefault="00B30196">
      <w:r>
        <w:t>ANSWER: A</w:t>
      </w:r>
    </w:p>
    <w:p w:rsidR="000B309B" w:rsidRPr="006C18FB" w:rsidRDefault="00B30196">
      <w:pPr>
        <w:rPr>
          <w:b/>
        </w:rPr>
      </w:pPr>
      <w:r w:rsidRPr="006C18FB">
        <w:rPr>
          <w:b/>
        </w:rPr>
        <w:t>The species found only in a particular area and nowhere else are called:</w:t>
      </w:r>
    </w:p>
    <w:p w:rsidR="000B309B" w:rsidRDefault="00B30196">
      <w:r>
        <w:t>A) Endemic species</w:t>
      </w:r>
    </w:p>
    <w:p w:rsidR="000B309B" w:rsidRDefault="00B30196">
      <w:r>
        <w:t>B) Endangered species</w:t>
      </w:r>
    </w:p>
    <w:p w:rsidR="000B309B" w:rsidRDefault="00B30196">
      <w:r>
        <w:t>C) Exotic species</w:t>
      </w:r>
    </w:p>
    <w:p w:rsidR="000B309B" w:rsidRDefault="00B30196">
      <w:r>
        <w:t>D) Vulnerable species</w:t>
      </w:r>
    </w:p>
    <w:p w:rsidR="000B309B" w:rsidRDefault="00B30196">
      <w:r>
        <w:t>ANSWER: A</w:t>
      </w:r>
    </w:p>
    <w:p w:rsidR="000B309B" w:rsidRDefault="00B30196">
      <w:r>
        <w:rPr>
          <w:b/>
        </w:rPr>
        <w:t>171. Which of the following is NOT a threat to biodiversity?</w:t>
      </w:r>
    </w:p>
    <w:p w:rsidR="000B309B" w:rsidRDefault="00B30196">
      <w:r>
        <w:t>A) Ex-situ conservation</w:t>
      </w:r>
    </w:p>
    <w:p w:rsidR="000B309B" w:rsidRDefault="00B30196">
      <w:r>
        <w:t>B) Poaching of wildlife</w:t>
      </w:r>
    </w:p>
    <w:p w:rsidR="000B309B" w:rsidRDefault="00B30196">
      <w:r>
        <w:t>C) Habitat destruction</w:t>
      </w:r>
    </w:p>
    <w:p w:rsidR="000B309B" w:rsidRDefault="00B30196">
      <w:r>
        <w:t>D) Man-wildlife conflict</w:t>
      </w:r>
    </w:p>
    <w:p w:rsidR="000B309B" w:rsidRDefault="00B30196">
      <w:r>
        <w:t>ANSWER: A</w:t>
      </w:r>
    </w:p>
    <w:p w:rsidR="000B309B" w:rsidRDefault="00B30196">
      <w:r>
        <w:rPr>
          <w:b/>
        </w:rPr>
        <w:t>172. Which biodiversity hotspot in India is richest in endemism?</w:t>
      </w:r>
    </w:p>
    <w:p w:rsidR="000B309B" w:rsidRDefault="00B30196">
      <w:r>
        <w:t>A) Indo-Burma region</w:t>
      </w:r>
    </w:p>
    <w:p w:rsidR="000B309B" w:rsidRDefault="00B30196">
      <w:r>
        <w:t>B) Himalaya</w:t>
      </w:r>
    </w:p>
    <w:p w:rsidR="000B309B" w:rsidRDefault="00B30196">
      <w:r>
        <w:t>C) Sundarbans</w:t>
      </w:r>
    </w:p>
    <w:p w:rsidR="000B309B" w:rsidRDefault="00B30196">
      <w:r>
        <w:t>D) Gangetic plains</w:t>
      </w:r>
    </w:p>
    <w:p w:rsidR="000B309B" w:rsidRDefault="00B30196">
      <w:r>
        <w:t>ANSWER: A</w:t>
      </w:r>
    </w:p>
    <w:p w:rsidR="000B309B" w:rsidRDefault="00B30196">
      <w:r>
        <w:rPr>
          <w:b/>
        </w:rPr>
        <w:t>173. Which of the following represents the option value of biodiversity?</w:t>
      </w:r>
    </w:p>
    <w:p w:rsidR="000B309B" w:rsidRDefault="00B30196">
      <w:r>
        <w:t>A) Future potential use of biodiversity</w:t>
      </w:r>
    </w:p>
    <w:p w:rsidR="000B309B" w:rsidRDefault="00B30196">
      <w:r>
        <w:t>B) Current use of biodiversity</w:t>
      </w:r>
    </w:p>
    <w:p w:rsidR="000B309B" w:rsidRDefault="00B30196">
      <w:r>
        <w:t>C) Cultural value of biodiversity</w:t>
      </w:r>
    </w:p>
    <w:p w:rsidR="000B309B" w:rsidRDefault="00B30196">
      <w:r>
        <w:t>D) Spiritual value of biodiversity</w:t>
      </w:r>
    </w:p>
    <w:p w:rsidR="000B309B" w:rsidRDefault="00B30196">
      <w:r>
        <w:t>ANSWER: A</w:t>
      </w:r>
    </w:p>
    <w:p w:rsidR="000B309B" w:rsidRPr="006C18FB" w:rsidRDefault="00B30196">
      <w:pPr>
        <w:rPr>
          <w:b/>
        </w:rPr>
      </w:pPr>
      <w:r w:rsidRPr="006C18FB">
        <w:rPr>
          <w:b/>
        </w:rPr>
        <w:lastRenderedPageBreak/>
        <w:t>The Western Ghats are a hotspot of biodiversity because they:</w:t>
      </w:r>
    </w:p>
    <w:p w:rsidR="000B309B" w:rsidRDefault="00B30196">
      <w:r>
        <w:t>A) Harbor a large number of endemic species</w:t>
      </w:r>
    </w:p>
    <w:p w:rsidR="000B309B" w:rsidRDefault="00B30196">
      <w:r>
        <w:t>B) Are densely populated</w:t>
      </w:r>
    </w:p>
    <w:p w:rsidR="000B309B" w:rsidRDefault="00B30196">
      <w:r>
        <w:t>C) Are used for agriculture</w:t>
      </w:r>
    </w:p>
    <w:p w:rsidR="000B309B" w:rsidRDefault="00B30196">
      <w:r>
        <w:t>D) Are rich in minerals</w:t>
      </w:r>
    </w:p>
    <w:p w:rsidR="000B309B" w:rsidRDefault="00B30196">
      <w:r>
        <w:t>ANSWER: A</w:t>
      </w:r>
    </w:p>
    <w:p w:rsidR="000B309B" w:rsidRDefault="00B30196">
      <w:r>
        <w:rPr>
          <w:b/>
        </w:rPr>
        <w:t>174. Which international agreement focuses on the conservation of biodiversity?</w:t>
      </w:r>
    </w:p>
    <w:p w:rsidR="000B309B" w:rsidRDefault="00B30196">
      <w:r>
        <w:t>A) Convention on Biological Diversity (CBD)</w:t>
      </w:r>
    </w:p>
    <w:p w:rsidR="000B309B" w:rsidRDefault="00B30196">
      <w:r>
        <w:t>B) Kyoto Protocol</w:t>
      </w:r>
    </w:p>
    <w:p w:rsidR="000B309B" w:rsidRDefault="00B30196">
      <w:r>
        <w:t>C) Paris Agreement</w:t>
      </w:r>
    </w:p>
    <w:p w:rsidR="000B309B" w:rsidRDefault="00B30196">
      <w:r>
        <w:t>D) Montreal Protocol</w:t>
      </w:r>
    </w:p>
    <w:p w:rsidR="000B309B" w:rsidRDefault="00B30196">
      <w:r>
        <w:t>ANSWER: A</w:t>
      </w:r>
    </w:p>
    <w:p w:rsidR="000B309B" w:rsidRDefault="00B30196">
      <w:r>
        <w:rPr>
          <w:b/>
        </w:rPr>
        <w:t>175. Which Indian state is part of both the Indo-Burma and Himalaya hotspots?</w:t>
      </w:r>
    </w:p>
    <w:p w:rsidR="000B309B" w:rsidRDefault="00B30196">
      <w:r>
        <w:t>A) Arunachal Pradesh</w:t>
      </w:r>
    </w:p>
    <w:p w:rsidR="000B309B" w:rsidRDefault="00B30196">
      <w:r>
        <w:t>B) Rajasthan</w:t>
      </w:r>
    </w:p>
    <w:p w:rsidR="000B309B" w:rsidRDefault="00B30196">
      <w:r>
        <w:t>C) Kerala</w:t>
      </w:r>
    </w:p>
    <w:p w:rsidR="000B309B" w:rsidRDefault="00B30196">
      <w:r>
        <w:t>D) Maharashtra</w:t>
      </w:r>
    </w:p>
    <w:p w:rsidR="000B309B" w:rsidRDefault="00B30196">
      <w:r>
        <w:t>ANSWER: A</w:t>
      </w:r>
    </w:p>
    <w:p w:rsidR="000B309B" w:rsidRDefault="00B30196">
      <w:r>
        <w:rPr>
          <w:b/>
        </w:rPr>
        <w:t>176. Which of the following is an example of in-situ conservation of biodiversity?</w:t>
      </w:r>
    </w:p>
    <w:p w:rsidR="000B309B" w:rsidRDefault="00B30196">
      <w:r>
        <w:t>A) National park</w:t>
      </w:r>
    </w:p>
    <w:p w:rsidR="000B309B" w:rsidRDefault="00B30196">
      <w:r>
        <w:t>B) Zoo</w:t>
      </w:r>
    </w:p>
    <w:p w:rsidR="000B309B" w:rsidRDefault="00B30196">
      <w:r>
        <w:t>C) Seed bank</w:t>
      </w:r>
    </w:p>
    <w:p w:rsidR="000B309B" w:rsidRDefault="00B30196">
      <w:r>
        <w:t>D) Botanical garden</w:t>
      </w:r>
    </w:p>
    <w:p w:rsidR="000B309B" w:rsidRDefault="00B30196">
      <w:r>
        <w:t>ANSWER: A</w:t>
      </w:r>
    </w:p>
    <w:p w:rsidR="000B309B" w:rsidRPr="006C18FB" w:rsidRDefault="00B30196">
      <w:pPr>
        <w:rPr>
          <w:b/>
        </w:rPr>
      </w:pPr>
      <w:r w:rsidRPr="006C18FB">
        <w:rPr>
          <w:b/>
        </w:rPr>
        <w:t>The IUCN Red List provides information about:</w:t>
      </w:r>
    </w:p>
    <w:p w:rsidR="000B309B" w:rsidRDefault="00B30196">
      <w:r>
        <w:t>A) Conservation status of species</w:t>
      </w:r>
    </w:p>
    <w:p w:rsidR="000B309B" w:rsidRDefault="00B30196">
      <w:r>
        <w:lastRenderedPageBreak/>
        <w:t>B) Types of ecosystems</w:t>
      </w:r>
    </w:p>
    <w:p w:rsidR="000B309B" w:rsidRDefault="00B30196">
      <w:r>
        <w:t>C) Levels of biodiversity</w:t>
      </w:r>
    </w:p>
    <w:p w:rsidR="000B309B" w:rsidRDefault="00B30196">
      <w:r>
        <w:t>D) Agricultural practices</w:t>
      </w:r>
    </w:p>
    <w:p w:rsidR="000B309B" w:rsidRDefault="00B30196">
      <w:r>
        <w:t>ANSWER: A</w:t>
      </w:r>
    </w:p>
    <w:p w:rsidR="000B309B" w:rsidRPr="006C18FB" w:rsidRDefault="00B30196">
      <w:pPr>
        <w:rPr>
          <w:b/>
        </w:rPr>
      </w:pPr>
      <w:r w:rsidRPr="006C18FB">
        <w:rPr>
          <w:b/>
        </w:rPr>
        <w:t>The ethical value of biodiversity refers to:</w:t>
      </w:r>
    </w:p>
    <w:p w:rsidR="000B309B" w:rsidRDefault="00B30196">
      <w:r>
        <w:t>A) The right of all species to exist</w:t>
      </w:r>
    </w:p>
    <w:p w:rsidR="000B309B" w:rsidRDefault="00B30196">
      <w:r>
        <w:t>B) Commercial use of species</w:t>
      </w:r>
    </w:p>
    <w:p w:rsidR="000B309B" w:rsidRDefault="00B30196">
      <w:r>
        <w:t>C) Food and medicine</w:t>
      </w:r>
    </w:p>
    <w:p w:rsidR="000B309B" w:rsidRDefault="00B30196">
      <w:r>
        <w:t>D) Recreation</w:t>
      </w:r>
    </w:p>
    <w:p w:rsidR="000B309B" w:rsidRDefault="00B30196">
      <w:r>
        <w:t>ANSWER: A</w:t>
      </w:r>
    </w:p>
    <w:p w:rsidR="000B309B" w:rsidRDefault="00B30196">
      <w:r>
        <w:rPr>
          <w:b/>
        </w:rPr>
        <w:t>177. Which level of consumers directly depends on green plants for energy?</w:t>
      </w:r>
    </w:p>
    <w:p w:rsidR="000B309B" w:rsidRDefault="00B30196">
      <w:r>
        <w:t>A) Primary consumers</w:t>
      </w:r>
    </w:p>
    <w:p w:rsidR="000B309B" w:rsidRDefault="00B30196">
      <w:r>
        <w:t>B) Secondary consumers</w:t>
      </w:r>
    </w:p>
    <w:p w:rsidR="000B309B" w:rsidRDefault="00B30196">
      <w:r>
        <w:t>C) Tertiary consumers</w:t>
      </w:r>
    </w:p>
    <w:p w:rsidR="000B309B" w:rsidRDefault="00B30196">
      <w:r>
        <w:t>D) Quaternary consumers</w:t>
      </w:r>
    </w:p>
    <w:p w:rsidR="000B309B" w:rsidRDefault="00B30196">
      <w:r>
        <w:t>ANSWER: A</w:t>
      </w:r>
    </w:p>
    <w:p w:rsidR="000B309B" w:rsidRPr="006C18FB" w:rsidRDefault="00B30196">
      <w:pPr>
        <w:rPr>
          <w:b/>
        </w:rPr>
      </w:pPr>
      <w:r w:rsidRPr="006C18FB">
        <w:rPr>
          <w:b/>
        </w:rPr>
        <w:t>Overexploitation of resources primarily leads to:</w:t>
      </w:r>
    </w:p>
    <w:p w:rsidR="000B309B" w:rsidRDefault="00B30196">
      <w:r>
        <w:t>A) Loss of biodiversity</w:t>
      </w:r>
    </w:p>
    <w:p w:rsidR="000B309B" w:rsidRDefault="00B30196">
      <w:r>
        <w:t>B) Increase in biodiversity</w:t>
      </w:r>
    </w:p>
    <w:p w:rsidR="000B309B" w:rsidRDefault="00B30196">
      <w:r>
        <w:t>C) Stabilization of ecosystems</w:t>
      </w:r>
    </w:p>
    <w:p w:rsidR="000B309B" w:rsidRDefault="00B30196">
      <w:r>
        <w:t>D) Formation of new species</w:t>
      </w:r>
    </w:p>
    <w:p w:rsidR="000B309B" w:rsidRDefault="00B30196">
      <w:r>
        <w:t>ANSWER: A</w:t>
      </w:r>
    </w:p>
    <w:p w:rsidR="000B309B" w:rsidRPr="006C18FB" w:rsidRDefault="00B30196">
      <w:pPr>
        <w:rPr>
          <w:b/>
        </w:rPr>
      </w:pPr>
      <w:r w:rsidRPr="006C18FB">
        <w:rPr>
          <w:b/>
        </w:rPr>
        <w:t>The term "Ecosystem" was first coined by:</w:t>
      </w:r>
    </w:p>
    <w:p w:rsidR="000B309B" w:rsidRDefault="00B30196">
      <w:r>
        <w:t>A) A.G. Tansley</w:t>
      </w:r>
    </w:p>
    <w:p w:rsidR="000B309B" w:rsidRDefault="00B30196">
      <w:r>
        <w:t>B) Charles Darwin</w:t>
      </w:r>
    </w:p>
    <w:p w:rsidR="000B309B" w:rsidRDefault="00B30196">
      <w:r>
        <w:t>C) Ernst Haeckel</w:t>
      </w:r>
    </w:p>
    <w:p w:rsidR="000B309B" w:rsidRDefault="00B30196">
      <w:r>
        <w:lastRenderedPageBreak/>
        <w:t>D) Odum</w:t>
      </w:r>
    </w:p>
    <w:p w:rsidR="000B309B" w:rsidRDefault="00B30196">
      <w:r>
        <w:t>ANSWER: A</w:t>
      </w:r>
    </w:p>
    <w:p w:rsidR="000B309B" w:rsidRPr="006C18FB" w:rsidRDefault="00B30196">
      <w:pPr>
        <w:rPr>
          <w:b/>
        </w:rPr>
      </w:pPr>
      <w:r w:rsidRPr="006C18FB">
        <w:rPr>
          <w:b/>
        </w:rPr>
        <w:t>The word "Ecology" was first coined by:</w:t>
      </w:r>
    </w:p>
    <w:p w:rsidR="000B309B" w:rsidRDefault="00B30196">
      <w:r>
        <w:t>A) Ernst Haeckel</w:t>
      </w:r>
    </w:p>
    <w:p w:rsidR="000B309B" w:rsidRDefault="00B30196">
      <w:r>
        <w:t>B) A.G. Tansley</w:t>
      </w:r>
    </w:p>
    <w:p w:rsidR="000B309B" w:rsidRDefault="00B30196">
      <w:r>
        <w:t>C) Charles Elton</w:t>
      </w:r>
    </w:p>
    <w:p w:rsidR="000B309B" w:rsidRDefault="00B30196">
      <w:r>
        <w:t>D) Linnaeus</w:t>
      </w:r>
    </w:p>
    <w:p w:rsidR="000B309B" w:rsidRDefault="00B30196">
      <w:r>
        <w:t>ANSWER: A</w:t>
      </w:r>
    </w:p>
    <w:p w:rsidR="000B309B" w:rsidRPr="006C18FB" w:rsidRDefault="00B30196">
      <w:pPr>
        <w:rPr>
          <w:b/>
        </w:rPr>
      </w:pPr>
      <w:r w:rsidRPr="006C18FB">
        <w:rPr>
          <w:b/>
        </w:rPr>
        <w:t>The root word "Eco" in Ecology and Ecosystem is derived from Greek "Oikos", meaning:</w:t>
      </w:r>
    </w:p>
    <w:p w:rsidR="000B309B" w:rsidRDefault="00B30196">
      <w:r>
        <w:t>A) House or dwelling place</w:t>
      </w:r>
    </w:p>
    <w:p w:rsidR="000B309B" w:rsidRDefault="00B30196">
      <w:r>
        <w:t>B) Environment</w:t>
      </w:r>
    </w:p>
    <w:p w:rsidR="000B309B" w:rsidRDefault="00B30196">
      <w:r>
        <w:t>C) Organism</w:t>
      </w:r>
    </w:p>
    <w:p w:rsidR="000B309B" w:rsidRDefault="00B30196">
      <w:r>
        <w:t>D) Nature</w:t>
      </w:r>
    </w:p>
    <w:p w:rsidR="000B309B" w:rsidRDefault="00B30196">
      <w:r>
        <w:t>ANSWER: A</w:t>
      </w:r>
    </w:p>
    <w:p w:rsidR="000B309B" w:rsidRPr="006C18FB" w:rsidRDefault="00B30196">
      <w:pPr>
        <w:rPr>
          <w:b/>
        </w:rPr>
      </w:pPr>
      <w:r w:rsidRPr="006C18FB">
        <w:rPr>
          <w:b/>
        </w:rPr>
        <w:t>Ecology is mainly concerned with:</w:t>
      </w:r>
    </w:p>
    <w:p w:rsidR="000B309B" w:rsidRDefault="00B30196">
      <w:r>
        <w:t>A) Interactions between organisms and their environment</w:t>
      </w:r>
    </w:p>
    <w:p w:rsidR="000B309B" w:rsidRDefault="00B30196">
      <w:r>
        <w:t>B) Evolution of organisms</w:t>
      </w:r>
    </w:p>
    <w:p w:rsidR="000B309B" w:rsidRDefault="00B30196">
      <w:r>
        <w:t>C) Genetic variations</w:t>
      </w:r>
    </w:p>
    <w:p w:rsidR="000B309B" w:rsidRDefault="00B30196">
      <w:r>
        <w:t>D) Geological processes</w:t>
      </w:r>
    </w:p>
    <w:p w:rsidR="000B309B" w:rsidRDefault="00B30196">
      <w:r>
        <w:t>ANSWER: A</w:t>
      </w:r>
    </w:p>
    <w:p w:rsidR="000B309B" w:rsidRPr="006C18FB" w:rsidRDefault="00B30196">
      <w:pPr>
        <w:rPr>
          <w:b/>
        </w:rPr>
      </w:pPr>
      <w:r w:rsidRPr="006C18FB">
        <w:rPr>
          <w:b/>
        </w:rPr>
        <w:t>The relationship between Ecology and Ecosystem can be defined as:</w:t>
      </w:r>
    </w:p>
    <w:p w:rsidR="000B309B" w:rsidRDefault="00B30196">
      <w:r>
        <w:t xml:space="preserve">A) Ecology studies </w:t>
      </w:r>
      <w:proofErr w:type="gramStart"/>
      <w:r>
        <w:t>interactions,</w:t>
      </w:r>
      <w:proofErr w:type="gramEnd"/>
      <w:r>
        <w:t xml:space="preserve"> Ecosystem is the structural and functional unit</w:t>
      </w:r>
    </w:p>
    <w:p w:rsidR="000B309B" w:rsidRDefault="00B30196">
      <w:r>
        <w:t>B) Ecosystem creates species, Ecology destroys them</w:t>
      </w:r>
    </w:p>
    <w:p w:rsidR="000B309B" w:rsidRDefault="00B30196">
      <w:r>
        <w:t>C) Ecology is smaller than an Ecosystem</w:t>
      </w:r>
    </w:p>
    <w:p w:rsidR="000B309B" w:rsidRDefault="00B30196">
      <w:r>
        <w:t>D) They are unrelated concepts</w:t>
      </w:r>
    </w:p>
    <w:p w:rsidR="000B309B" w:rsidRDefault="00B30196">
      <w:r>
        <w:lastRenderedPageBreak/>
        <w:t>ANSWER: A</w:t>
      </w:r>
    </w:p>
    <w:p w:rsidR="000B309B" w:rsidRDefault="00B30196">
      <w:r>
        <w:rPr>
          <w:b/>
        </w:rPr>
        <w:t>178. Which of the following pollutants is most commonly associated with agricultural runoff?</w:t>
      </w:r>
    </w:p>
    <w:p w:rsidR="000B309B" w:rsidRDefault="00B30196">
      <w:r>
        <w:t>A) Nitrates and phosphates</w:t>
      </w:r>
    </w:p>
    <w:p w:rsidR="000B309B" w:rsidRDefault="00B30196">
      <w:r>
        <w:t>B) Mercury</w:t>
      </w:r>
    </w:p>
    <w:p w:rsidR="000B309B" w:rsidRDefault="00B30196">
      <w:r>
        <w:t>C) Lead</w:t>
      </w:r>
    </w:p>
    <w:p w:rsidR="000B309B" w:rsidRDefault="00B30196">
      <w:r>
        <w:t>D) Asbestos</w:t>
      </w:r>
    </w:p>
    <w:p w:rsidR="000B309B" w:rsidRDefault="00B30196">
      <w:r>
        <w:t>ANSWER: A</w:t>
      </w:r>
    </w:p>
    <w:p w:rsidR="000B309B" w:rsidRDefault="00B30196">
      <w:r>
        <w:rPr>
          <w:b/>
        </w:rPr>
        <w:t>179. What is eutrophication?</w:t>
      </w:r>
    </w:p>
    <w:p w:rsidR="000B309B" w:rsidRDefault="00B30196">
      <w:r>
        <w:t>A) Excessive growth of algae due to nutrient pollution</w:t>
      </w:r>
    </w:p>
    <w:p w:rsidR="000B309B" w:rsidRDefault="00B30196">
      <w:r>
        <w:t>B) Removal of pollutants from water</w:t>
      </w:r>
    </w:p>
    <w:p w:rsidR="000B309B" w:rsidRDefault="00B30196">
      <w:r>
        <w:t>C) Increase in oxygen levels in water</w:t>
      </w:r>
    </w:p>
    <w:p w:rsidR="000B309B" w:rsidRDefault="00B30196">
      <w:r>
        <w:t>D) Depletion of nutrients in water</w:t>
      </w:r>
    </w:p>
    <w:p w:rsidR="000B309B" w:rsidRDefault="00B30196">
      <w:r>
        <w:t>ANSWER: A</w:t>
      </w:r>
    </w:p>
    <w:p w:rsidR="000B309B" w:rsidRDefault="00B30196">
      <w:r>
        <w:rPr>
          <w:b/>
        </w:rPr>
        <w:t>180. The presence of which of the following in drinking water indicates contamination by human or animal waste?</w:t>
      </w:r>
    </w:p>
    <w:p w:rsidR="000B309B" w:rsidRDefault="00B30196">
      <w:r>
        <w:t>A) Escherichia coli (E. coli)</w:t>
      </w:r>
    </w:p>
    <w:p w:rsidR="000B309B" w:rsidRDefault="00B30196">
      <w:r>
        <w:t>B) Chlorine</w:t>
      </w:r>
    </w:p>
    <w:p w:rsidR="000B309B" w:rsidRDefault="00B30196">
      <w:r>
        <w:t>C) Nitrates</w:t>
      </w:r>
    </w:p>
    <w:p w:rsidR="000B309B" w:rsidRDefault="00B30196">
      <w:r>
        <w:t>D) Iron</w:t>
      </w:r>
    </w:p>
    <w:p w:rsidR="000B309B" w:rsidRDefault="00B30196">
      <w:r>
        <w:t>ANSWER: A</w:t>
      </w:r>
    </w:p>
    <w:p w:rsidR="000B309B" w:rsidRPr="006C18FB" w:rsidRDefault="00B30196">
      <w:pPr>
        <w:rPr>
          <w:b/>
        </w:rPr>
      </w:pPr>
      <w:r w:rsidRPr="006C18FB">
        <w:rPr>
          <w:b/>
        </w:rPr>
        <w:t>Acid rain is a type of water pollution caused mainly by:</w:t>
      </w:r>
    </w:p>
    <w:p w:rsidR="000B309B" w:rsidRDefault="00B30196">
      <w:r>
        <w:t>A) Sulfur dioxide and nitrogen oxides</w:t>
      </w:r>
    </w:p>
    <w:p w:rsidR="000B309B" w:rsidRDefault="00B30196">
      <w:r>
        <w:t>B) Carbon monoxide and nitrogen</w:t>
      </w:r>
    </w:p>
    <w:p w:rsidR="000B309B" w:rsidRDefault="00B30196">
      <w:r>
        <w:t>C) Methane and hydrogen</w:t>
      </w:r>
    </w:p>
    <w:p w:rsidR="000B309B" w:rsidRDefault="00B30196">
      <w:r>
        <w:t>D) Oxygen and helium</w:t>
      </w:r>
    </w:p>
    <w:p w:rsidR="000B309B" w:rsidRDefault="00B30196">
      <w:r>
        <w:t>ANSWER: A</w:t>
      </w:r>
    </w:p>
    <w:p w:rsidR="000B309B" w:rsidRDefault="00B30196">
      <w:r>
        <w:rPr>
          <w:b/>
        </w:rPr>
        <w:lastRenderedPageBreak/>
        <w:t>181. In an ecosystem, which organisms return nutrients back to the soil?</w:t>
      </w:r>
    </w:p>
    <w:p w:rsidR="000B309B" w:rsidRDefault="00B30196">
      <w:r>
        <w:t>A) Decomposers</w:t>
      </w:r>
    </w:p>
    <w:p w:rsidR="000B309B" w:rsidRDefault="00B30196">
      <w:r>
        <w:t>B) Producers</w:t>
      </w:r>
    </w:p>
    <w:p w:rsidR="000B309B" w:rsidRDefault="00B30196">
      <w:r>
        <w:t>C) Primary consumers</w:t>
      </w:r>
    </w:p>
    <w:p w:rsidR="000B309B" w:rsidRDefault="00B30196">
      <w:r>
        <w:t>D) Secondary consumers</w:t>
      </w:r>
    </w:p>
    <w:p w:rsidR="000B309B" w:rsidRDefault="00B30196">
      <w:r>
        <w:t>ANSWER: A</w:t>
      </w:r>
    </w:p>
    <w:p w:rsidR="000B309B" w:rsidRPr="006C18FB" w:rsidRDefault="00B30196">
      <w:pPr>
        <w:rPr>
          <w:b/>
        </w:rPr>
      </w:pPr>
      <w:r w:rsidRPr="006C18FB">
        <w:rPr>
          <w:b/>
        </w:rPr>
        <w:t>The process of removing salt from seawater is called:</w:t>
      </w:r>
    </w:p>
    <w:p w:rsidR="000B309B" w:rsidRDefault="00B30196">
      <w:r>
        <w:t>A) Desalination</w:t>
      </w:r>
    </w:p>
    <w:p w:rsidR="000B309B" w:rsidRDefault="00B30196">
      <w:r>
        <w:t>B) Chlorination</w:t>
      </w:r>
    </w:p>
    <w:p w:rsidR="000B309B" w:rsidRDefault="00B30196">
      <w:r>
        <w:t>C) Sedimentation</w:t>
      </w:r>
    </w:p>
    <w:p w:rsidR="000B309B" w:rsidRDefault="00B30196">
      <w:r>
        <w:t>D) Filtration</w:t>
      </w:r>
    </w:p>
    <w:p w:rsidR="000B309B" w:rsidRDefault="00B30196">
      <w:r>
        <w:t>ANSWER: A</w:t>
      </w:r>
    </w:p>
    <w:p w:rsidR="000B309B" w:rsidRDefault="00B30196">
      <w:r>
        <w:rPr>
          <w:b/>
        </w:rPr>
        <w:t>182. Which of these is not a water-borne disease?</w:t>
      </w:r>
    </w:p>
    <w:p w:rsidR="000B309B" w:rsidRDefault="00B30196">
      <w:r>
        <w:t>A) Malaria</w:t>
      </w:r>
    </w:p>
    <w:p w:rsidR="000B309B" w:rsidRDefault="00B30196">
      <w:r>
        <w:t>B) Typhoid</w:t>
      </w:r>
    </w:p>
    <w:p w:rsidR="000B309B" w:rsidRDefault="00B30196">
      <w:r>
        <w:t>C) Cholera</w:t>
      </w:r>
    </w:p>
    <w:p w:rsidR="000B309B" w:rsidRDefault="00B30196">
      <w:r>
        <w:t>D) Dysentery</w:t>
      </w:r>
    </w:p>
    <w:p w:rsidR="000B309B" w:rsidRDefault="00B30196">
      <w:r>
        <w:t>ANSWER: A</w:t>
      </w:r>
    </w:p>
    <w:p w:rsidR="000B309B" w:rsidRPr="006C18FB" w:rsidRDefault="00B30196">
      <w:pPr>
        <w:rPr>
          <w:b/>
        </w:rPr>
      </w:pPr>
      <w:r w:rsidRPr="006C18FB">
        <w:rPr>
          <w:b/>
        </w:rPr>
        <w:t>Point source pollution refers to pollution that:</w:t>
      </w:r>
    </w:p>
    <w:p w:rsidR="000B309B" w:rsidRDefault="00B30196">
      <w:r>
        <w:t>A) Can be traced to a specific location</w:t>
      </w:r>
    </w:p>
    <w:p w:rsidR="000B309B" w:rsidRDefault="00B30196">
      <w:r>
        <w:t>B) Comes from rain</w:t>
      </w:r>
    </w:p>
    <w:p w:rsidR="000B309B" w:rsidRDefault="00B30196">
      <w:r>
        <w:t>C) Comes from the atmosphere</w:t>
      </w:r>
    </w:p>
    <w:p w:rsidR="000B309B" w:rsidRDefault="00B30196">
      <w:r>
        <w:t>D) Has no specific origin</w:t>
      </w:r>
    </w:p>
    <w:p w:rsidR="000B309B" w:rsidRDefault="00B30196">
      <w:r>
        <w:t>ANSWER: A</w:t>
      </w:r>
    </w:p>
    <w:p w:rsidR="000B309B" w:rsidRDefault="00B30196">
      <w:r>
        <w:rPr>
          <w:b/>
        </w:rPr>
        <w:t>183. Which of these is a biological method of water purification?</w:t>
      </w:r>
    </w:p>
    <w:p w:rsidR="000B309B" w:rsidRDefault="00B30196">
      <w:r>
        <w:t>A) Activated sludge process</w:t>
      </w:r>
    </w:p>
    <w:p w:rsidR="000B309B" w:rsidRDefault="00B30196">
      <w:r>
        <w:lastRenderedPageBreak/>
        <w:t>B) Boiling</w:t>
      </w:r>
    </w:p>
    <w:p w:rsidR="000B309B" w:rsidRDefault="00B30196">
      <w:r>
        <w:t>C) Chlorination</w:t>
      </w:r>
    </w:p>
    <w:p w:rsidR="000B309B" w:rsidRDefault="00B30196">
      <w:r>
        <w:t>D) Reverse osmosis</w:t>
      </w:r>
    </w:p>
    <w:p w:rsidR="000B309B" w:rsidRDefault="00B30196">
      <w:r>
        <w:t>ANSWER: A</w:t>
      </w:r>
    </w:p>
    <w:p w:rsidR="000B309B" w:rsidRPr="006C18FB" w:rsidRDefault="00B30196">
      <w:pPr>
        <w:rPr>
          <w:b/>
        </w:rPr>
      </w:pPr>
      <w:r w:rsidRPr="006C18FB">
        <w:rPr>
          <w:b/>
        </w:rPr>
        <w:t>Pesticides and fertilizers are primarily responsible for:</w:t>
      </w:r>
    </w:p>
    <w:p w:rsidR="000B309B" w:rsidRDefault="00B30196">
      <w:r>
        <w:t>A) Soil pollution</w:t>
      </w:r>
    </w:p>
    <w:p w:rsidR="000B309B" w:rsidRDefault="00B30196">
      <w:r>
        <w:t>B) Increasing biodiversity</w:t>
      </w:r>
    </w:p>
    <w:p w:rsidR="000B309B" w:rsidRDefault="00B30196">
      <w:r>
        <w:t>C) Improving soil texture</w:t>
      </w:r>
    </w:p>
    <w:p w:rsidR="000B309B" w:rsidRDefault="00B30196">
      <w:r>
        <w:t>D) Erosion control</w:t>
      </w:r>
    </w:p>
    <w:p w:rsidR="000B309B" w:rsidRDefault="00B30196">
      <w:r>
        <w:t>ANSWER: A</w:t>
      </w:r>
    </w:p>
    <w:p w:rsidR="000B309B" w:rsidRDefault="00B30196">
      <w:r>
        <w:rPr>
          <w:b/>
        </w:rPr>
        <w:t>184. Which of the following is a biodegradable pollutant?</w:t>
      </w:r>
    </w:p>
    <w:p w:rsidR="000B309B" w:rsidRDefault="00B30196">
      <w:r>
        <w:t>A) Paper</w:t>
      </w:r>
    </w:p>
    <w:p w:rsidR="000B309B" w:rsidRDefault="00B30196">
      <w:r>
        <w:t>B) Plastic</w:t>
      </w:r>
    </w:p>
    <w:p w:rsidR="000B309B" w:rsidRDefault="00B30196">
      <w:r>
        <w:t>C) Glass</w:t>
      </w:r>
    </w:p>
    <w:p w:rsidR="000B309B" w:rsidRDefault="00B30196">
      <w:r>
        <w:t>D) DDT</w:t>
      </w:r>
    </w:p>
    <w:p w:rsidR="000B309B" w:rsidRDefault="00B30196">
      <w:r>
        <w:t>ANSWER: A</w:t>
      </w:r>
    </w:p>
    <w:p w:rsidR="000B309B" w:rsidRDefault="00B30196">
      <w:r>
        <w:rPr>
          <w:b/>
        </w:rPr>
        <w:t>185. What is bioremediation?</w:t>
      </w:r>
    </w:p>
    <w:p w:rsidR="000B309B" w:rsidRDefault="00B30196">
      <w:r>
        <w:t>A) Use of microorganisms to clean pollutants</w:t>
      </w:r>
    </w:p>
    <w:p w:rsidR="000B309B" w:rsidRDefault="00B30196">
      <w:r>
        <w:t>B) Use of chemicals to remove pollution</w:t>
      </w:r>
    </w:p>
    <w:p w:rsidR="000B309B" w:rsidRDefault="00B30196">
      <w:r>
        <w:t>C) Burning of waste</w:t>
      </w:r>
    </w:p>
    <w:p w:rsidR="000B309B" w:rsidRDefault="00B30196">
      <w:r>
        <w:t>D) Soil erosion control</w:t>
      </w:r>
    </w:p>
    <w:p w:rsidR="000B309B" w:rsidRDefault="00B30196">
      <w:r>
        <w:t>ANSWER: A</w:t>
      </w:r>
    </w:p>
    <w:p w:rsidR="000B309B" w:rsidRPr="006C18FB" w:rsidRDefault="00B30196">
      <w:pPr>
        <w:rPr>
          <w:b/>
        </w:rPr>
      </w:pPr>
      <w:r w:rsidRPr="006C18FB">
        <w:rPr>
          <w:b/>
        </w:rPr>
        <w:t>Landfills are a source of:</w:t>
      </w:r>
    </w:p>
    <w:p w:rsidR="000B309B" w:rsidRDefault="00B30196">
      <w:r>
        <w:t>A) Soil contamination</w:t>
      </w:r>
    </w:p>
    <w:p w:rsidR="000B309B" w:rsidRDefault="00B30196">
      <w:r>
        <w:t>B) Soil improvement</w:t>
      </w:r>
    </w:p>
    <w:p w:rsidR="000B309B" w:rsidRDefault="00B30196">
      <w:r>
        <w:t>C) Groundwater recharge</w:t>
      </w:r>
    </w:p>
    <w:p w:rsidR="000B309B" w:rsidRDefault="00B30196">
      <w:r>
        <w:lastRenderedPageBreak/>
        <w:t>D) Pest control</w:t>
      </w:r>
    </w:p>
    <w:p w:rsidR="000B309B" w:rsidRDefault="00B30196">
      <w:r>
        <w:t>ANSWER: A</w:t>
      </w:r>
    </w:p>
    <w:p w:rsidR="000B309B" w:rsidRDefault="00B30196">
      <w:r>
        <w:rPr>
          <w:b/>
        </w:rPr>
        <w:t>186. What is leaching in soil?</w:t>
      </w:r>
    </w:p>
    <w:p w:rsidR="000B309B" w:rsidRDefault="00B30196">
      <w:r>
        <w:t>A) Removal of nutrients by water</w:t>
      </w:r>
    </w:p>
    <w:p w:rsidR="000B309B" w:rsidRDefault="00B30196">
      <w:r>
        <w:t>B) Fertilizer application</w:t>
      </w:r>
    </w:p>
    <w:p w:rsidR="000B309B" w:rsidRDefault="00B30196">
      <w:r>
        <w:t>C) Aeration of soil</w:t>
      </w:r>
    </w:p>
    <w:p w:rsidR="000B309B" w:rsidRDefault="00B30196">
      <w:r>
        <w:t>D) Addition of humus</w:t>
      </w:r>
    </w:p>
    <w:p w:rsidR="000B309B" w:rsidRDefault="00B30196">
      <w:r>
        <w:t>ANSWER: A</w:t>
      </w:r>
    </w:p>
    <w:p w:rsidR="000B309B" w:rsidRDefault="00B30196">
      <w:r>
        <w:rPr>
          <w:b/>
        </w:rPr>
        <w:t>187. What is smog primarily composed of?</w:t>
      </w:r>
    </w:p>
    <w:p w:rsidR="000B309B" w:rsidRDefault="00B30196">
      <w:r>
        <w:t>A) Smoke and fog</w:t>
      </w:r>
    </w:p>
    <w:p w:rsidR="000B309B" w:rsidRDefault="00B30196">
      <w:r>
        <w:t>B) Water vapor and dust</w:t>
      </w:r>
    </w:p>
    <w:p w:rsidR="000B309B" w:rsidRDefault="00B30196">
      <w:r>
        <w:t>C) Ozone and carbon dioxide</w:t>
      </w:r>
    </w:p>
    <w:p w:rsidR="000B309B" w:rsidRDefault="00B30196">
      <w:r>
        <w:t>D) Nitrogen and oxygen</w:t>
      </w:r>
    </w:p>
    <w:p w:rsidR="000B309B" w:rsidRDefault="00B30196">
      <w:r>
        <w:t>ANSWER: A</w:t>
      </w:r>
    </w:p>
    <w:p w:rsidR="000B309B" w:rsidRDefault="00B30196">
      <w:r>
        <w:rPr>
          <w:b/>
        </w:rPr>
        <w:t>188. Which one of the following is a man-made/artificial ecosystem?</w:t>
      </w:r>
    </w:p>
    <w:p w:rsidR="000B309B" w:rsidRDefault="00B30196">
      <w:r>
        <w:t>A) Aquarium</w:t>
      </w:r>
    </w:p>
    <w:p w:rsidR="000B309B" w:rsidRDefault="00B30196">
      <w:r>
        <w:t>B) Forest</w:t>
      </w:r>
    </w:p>
    <w:p w:rsidR="000B309B" w:rsidRDefault="00B30196">
      <w:r>
        <w:t>C) Pond</w:t>
      </w:r>
    </w:p>
    <w:p w:rsidR="000B309B" w:rsidRDefault="00B30196">
      <w:r>
        <w:t>D) Grassland</w:t>
      </w:r>
    </w:p>
    <w:p w:rsidR="000B309B" w:rsidRDefault="00B30196">
      <w:r>
        <w:t>ANSWER: A</w:t>
      </w:r>
    </w:p>
    <w:p w:rsidR="000B309B" w:rsidRDefault="00B30196">
      <w:r>
        <w:rPr>
          <w:b/>
        </w:rPr>
        <w:t>189. Which of the following is a greenhouse gas contributing to global warming?</w:t>
      </w:r>
    </w:p>
    <w:p w:rsidR="000B309B" w:rsidRDefault="00B30196">
      <w:r>
        <w:t>A) Methane</w:t>
      </w:r>
    </w:p>
    <w:p w:rsidR="000B309B" w:rsidRDefault="00B30196">
      <w:r>
        <w:t>B) Nitrogen</w:t>
      </w:r>
    </w:p>
    <w:p w:rsidR="000B309B" w:rsidRDefault="00B30196">
      <w:r>
        <w:t>C) Argon</w:t>
      </w:r>
    </w:p>
    <w:p w:rsidR="000B309B" w:rsidRDefault="00B30196">
      <w:r>
        <w:t>D) Neon</w:t>
      </w:r>
    </w:p>
    <w:p w:rsidR="000B309B" w:rsidRDefault="00B30196">
      <w:r>
        <w:t>ANSWER: A</w:t>
      </w:r>
    </w:p>
    <w:p w:rsidR="000B309B" w:rsidRDefault="00B30196">
      <w:r>
        <w:rPr>
          <w:b/>
        </w:rPr>
        <w:lastRenderedPageBreak/>
        <w:t>190. What is the effect of ozone depletion?</w:t>
      </w:r>
    </w:p>
    <w:p w:rsidR="000B309B" w:rsidRDefault="00B30196">
      <w:r>
        <w:t>A) Increased ultraviolet radiation reaching Earth</w:t>
      </w:r>
    </w:p>
    <w:p w:rsidR="000B309B" w:rsidRDefault="00B30196">
      <w:r>
        <w:t>B) Increased greenhouse effect</w:t>
      </w:r>
    </w:p>
    <w:p w:rsidR="000B309B" w:rsidRDefault="00B30196">
      <w:r>
        <w:t>C) Decreased rainfall</w:t>
      </w:r>
    </w:p>
    <w:p w:rsidR="000B309B" w:rsidRDefault="00B30196">
      <w:r>
        <w:t>D) More acid rain</w:t>
      </w:r>
    </w:p>
    <w:p w:rsidR="000B309B" w:rsidRDefault="00B30196">
      <w:r>
        <w:t>ANSWER: A</w:t>
      </w:r>
    </w:p>
    <w:p w:rsidR="000B309B" w:rsidRDefault="00B30196">
      <w:r>
        <w:rPr>
          <w:b/>
        </w:rPr>
        <w:t>191. Which unit is commonly used to measure air pollution levels (such as particulate matter concentration)?</w:t>
      </w:r>
    </w:p>
    <w:p w:rsidR="000B309B" w:rsidRDefault="00B30196">
      <w:r>
        <w:t>A) Micrograms per cubic meter (µg/m³)</w:t>
      </w:r>
    </w:p>
    <w:p w:rsidR="000B309B" w:rsidRDefault="00B30196">
      <w:r>
        <w:t>B) Decibel (dB)</w:t>
      </w:r>
    </w:p>
    <w:p w:rsidR="000B309B" w:rsidRDefault="00B30196">
      <w:r>
        <w:t>C) Hertz (Hz)</w:t>
      </w:r>
    </w:p>
    <w:p w:rsidR="000B309B" w:rsidRDefault="00B30196">
      <w:r>
        <w:t>D) Watts (W</w:t>
      </w:r>
    </w:p>
    <w:p w:rsidR="000B309B" w:rsidRDefault="00B30196">
      <w:r>
        <w:t>ANSWER: A</w:t>
      </w:r>
    </w:p>
    <w:p w:rsidR="000B309B" w:rsidRDefault="00B30196">
      <w:r>
        <w:rPr>
          <w:b/>
        </w:rPr>
        <w:t>192. Which of the following is a natural source of air pollution?</w:t>
      </w:r>
    </w:p>
    <w:p w:rsidR="000B309B" w:rsidRDefault="00B30196">
      <w:r>
        <w:t>A) Volcanic eruptions</w:t>
      </w:r>
    </w:p>
    <w:p w:rsidR="000B309B" w:rsidRDefault="00B30196">
      <w:r>
        <w:t>B) Factory emissions</w:t>
      </w:r>
    </w:p>
    <w:p w:rsidR="000B309B" w:rsidRDefault="00B30196">
      <w:r>
        <w:t>C) Automobile exhaust</w:t>
      </w:r>
    </w:p>
    <w:p w:rsidR="000B309B" w:rsidRDefault="00B30196">
      <w:r>
        <w:t>D) Burning fossil fuels</w:t>
      </w:r>
    </w:p>
    <w:p w:rsidR="000B309B" w:rsidRDefault="00B30196">
      <w:r>
        <w:t>ANSWER: A</w:t>
      </w:r>
    </w:p>
    <w:p w:rsidR="000B309B" w:rsidRDefault="00B30196">
      <w:r>
        <w:rPr>
          <w:b/>
        </w:rPr>
        <w:t>193. Which unit is used to measure noise levels?</w:t>
      </w:r>
    </w:p>
    <w:p w:rsidR="000B309B" w:rsidRDefault="00B30196">
      <w:r>
        <w:t>A) Decibel (dB)</w:t>
      </w:r>
    </w:p>
    <w:p w:rsidR="000B309B" w:rsidRDefault="00B30196">
      <w:r>
        <w:t>B) Watt</w:t>
      </w:r>
    </w:p>
    <w:p w:rsidR="000B309B" w:rsidRDefault="00B30196">
      <w:r>
        <w:t>C) Hertz</w:t>
      </w:r>
    </w:p>
    <w:p w:rsidR="000B309B" w:rsidRDefault="00B30196">
      <w:r>
        <w:t>D) Newton</w:t>
      </w:r>
    </w:p>
    <w:p w:rsidR="000B309B" w:rsidRDefault="00B30196">
      <w:r>
        <w:t>ANSWER: A</w:t>
      </w:r>
    </w:p>
    <w:p w:rsidR="000B309B" w:rsidRDefault="00B30196">
      <w:r>
        <w:rPr>
          <w:b/>
        </w:rPr>
        <w:t>194. What noise level is generally considered the threshold for harmful noise?</w:t>
      </w:r>
    </w:p>
    <w:p w:rsidR="000B309B" w:rsidRDefault="00B30196">
      <w:r>
        <w:lastRenderedPageBreak/>
        <w:t>A) 85 dB</w:t>
      </w:r>
    </w:p>
    <w:p w:rsidR="000B309B" w:rsidRDefault="00B30196">
      <w:r>
        <w:t>B) 30 dB</w:t>
      </w:r>
    </w:p>
    <w:p w:rsidR="000B309B" w:rsidRDefault="00B30196">
      <w:r>
        <w:t>C) 120 dB</w:t>
      </w:r>
    </w:p>
    <w:p w:rsidR="000B309B" w:rsidRDefault="00B30196">
      <w:r>
        <w:t>D) 60 dB</w:t>
      </w:r>
    </w:p>
    <w:p w:rsidR="000B309B" w:rsidRDefault="00B30196">
      <w:r>
        <w:t>ANSWER: A</w:t>
      </w:r>
    </w:p>
    <w:p w:rsidR="000B309B" w:rsidRDefault="00B30196">
      <w:r>
        <w:rPr>
          <w:b/>
        </w:rPr>
        <w:t>195. What does MSW stand for in waste management?</w:t>
      </w:r>
    </w:p>
    <w:p w:rsidR="000B309B" w:rsidRDefault="00B30196">
      <w:r>
        <w:t>A) Municipal Solid Waste</w:t>
      </w:r>
    </w:p>
    <w:p w:rsidR="000B309B" w:rsidRDefault="00B30196">
      <w:r>
        <w:t>B) Mixed Solid Waste</w:t>
      </w:r>
    </w:p>
    <w:p w:rsidR="000B309B" w:rsidRDefault="00B30196">
      <w:r>
        <w:t>C) Managed Solid Waste</w:t>
      </w:r>
    </w:p>
    <w:p w:rsidR="000B309B" w:rsidRDefault="00B30196">
      <w:r>
        <w:t>D) Medical Solid Waste</w:t>
      </w:r>
    </w:p>
    <w:p w:rsidR="000B309B" w:rsidRDefault="00B30196">
      <w:r>
        <w:t>ANSWER: A</w:t>
      </w:r>
    </w:p>
    <w:p w:rsidR="000B309B" w:rsidRDefault="00B30196">
      <w:r>
        <w:rPr>
          <w:b/>
        </w:rPr>
        <w:t>196. Which type of waste is classified as hazardous?</w:t>
      </w:r>
    </w:p>
    <w:p w:rsidR="000B309B" w:rsidRDefault="00B30196">
      <w:r>
        <w:t>A) Chemical solvents</w:t>
      </w:r>
    </w:p>
    <w:p w:rsidR="000B309B" w:rsidRDefault="00B30196">
      <w:r>
        <w:t>B) Food waste</w:t>
      </w:r>
    </w:p>
    <w:p w:rsidR="000B309B" w:rsidRDefault="00B30196">
      <w:r>
        <w:t>C) Paper waste</w:t>
      </w:r>
    </w:p>
    <w:p w:rsidR="000B309B" w:rsidRDefault="00B30196">
      <w:r>
        <w:t>D) Plastic bottles</w:t>
      </w:r>
    </w:p>
    <w:p w:rsidR="000B309B" w:rsidRDefault="00B30196">
      <w:r>
        <w:t>ANSWER: A</w:t>
      </w:r>
    </w:p>
    <w:p w:rsidR="000B309B" w:rsidRPr="006C18FB" w:rsidRDefault="00B30196">
      <w:pPr>
        <w:rPr>
          <w:b/>
        </w:rPr>
      </w:pPr>
      <w:r w:rsidRPr="006C18FB">
        <w:rPr>
          <w:b/>
        </w:rPr>
        <w:t>The process of converting organic waste into nutrient-rich compost is called:</w:t>
      </w:r>
    </w:p>
    <w:p w:rsidR="000B309B" w:rsidRDefault="00B30196">
      <w:r>
        <w:t>A) Composting</w:t>
      </w:r>
    </w:p>
    <w:p w:rsidR="000B309B" w:rsidRDefault="00B30196">
      <w:r>
        <w:t>B) Incineration</w:t>
      </w:r>
    </w:p>
    <w:p w:rsidR="000B309B" w:rsidRDefault="00B30196">
      <w:r>
        <w:t>C) Landfilling</w:t>
      </w:r>
    </w:p>
    <w:p w:rsidR="000B309B" w:rsidRDefault="00B30196">
      <w:r>
        <w:t>D) Recycling</w:t>
      </w:r>
    </w:p>
    <w:p w:rsidR="000B309B" w:rsidRDefault="00B30196">
      <w:r>
        <w:t>ANSWER: A</w:t>
      </w:r>
    </w:p>
    <w:p w:rsidR="000B309B" w:rsidRDefault="00B30196">
      <w:r>
        <w:rPr>
          <w:b/>
        </w:rPr>
        <w:t>197. What is leachate?</w:t>
      </w:r>
    </w:p>
    <w:p w:rsidR="000B309B" w:rsidRDefault="00B30196">
      <w:r>
        <w:t>A) Liquid formed when waste decomposes in a landfill</w:t>
      </w:r>
    </w:p>
    <w:p w:rsidR="000B309B" w:rsidRDefault="00B30196">
      <w:r>
        <w:t>B) A type of hazardous waste</w:t>
      </w:r>
    </w:p>
    <w:p w:rsidR="000B309B" w:rsidRDefault="00B30196">
      <w:r>
        <w:lastRenderedPageBreak/>
        <w:t>C) Solid waste material</w:t>
      </w:r>
    </w:p>
    <w:p w:rsidR="000B309B" w:rsidRDefault="00B30196">
      <w:r>
        <w:t>D) Gas produced during incineration</w:t>
      </w:r>
    </w:p>
    <w:p w:rsidR="000B309B" w:rsidRDefault="00B30196">
      <w:r>
        <w:t>ANSWER: A</w:t>
      </w:r>
    </w:p>
    <w:p w:rsidR="000B309B" w:rsidRPr="006C18FB" w:rsidRDefault="00B30196">
      <w:pPr>
        <w:rPr>
          <w:b/>
        </w:rPr>
      </w:pPr>
      <w:r w:rsidRPr="006C18FB">
        <w:rPr>
          <w:b/>
        </w:rPr>
        <w:t>The source of all energy in an ecosystem is:</w:t>
      </w:r>
    </w:p>
    <w:p w:rsidR="000B309B" w:rsidRDefault="00B30196">
      <w:r>
        <w:t>A) Sunlight</w:t>
      </w:r>
    </w:p>
    <w:p w:rsidR="000B309B" w:rsidRDefault="00B30196">
      <w:r>
        <w:t>B) Water</w:t>
      </w:r>
    </w:p>
    <w:p w:rsidR="000B309B" w:rsidRDefault="00B30196">
      <w:r>
        <w:t>C) Oxygen</w:t>
      </w:r>
    </w:p>
    <w:p w:rsidR="000B309B" w:rsidRDefault="00B30196">
      <w:r>
        <w:t>D) Soil nutrients</w:t>
      </w:r>
    </w:p>
    <w:p w:rsidR="000B309B" w:rsidRDefault="00B30196">
      <w:r>
        <w:t>ANSWER: A</w:t>
      </w:r>
    </w:p>
    <w:p w:rsidR="000B309B" w:rsidRDefault="00B30196">
      <w:r>
        <w:rPr>
          <w:b/>
        </w:rPr>
        <w:t>198. Which international treaty deals with hazardous waste movement?</w:t>
      </w:r>
    </w:p>
    <w:p w:rsidR="000B309B" w:rsidRDefault="00B30196">
      <w:r>
        <w:t>A) Basel Convention</w:t>
      </w:r>
    </w:p>
    <w:p w:rsidR="000B309B" w:rsidRDefault="00B30196">
      <w:r>
        <w:t>B) Kyoto Protocol</w:t>
      </w:r>
    </w:p>
    <w:p w:rsidR="000B309B" w:rsidRDefault="00B30196">
      <w:r>
        <w:t>C) Montreal Protocol</w:t>
      </w:r>
    </w:p>
    <w:p w:rsidR="000B309B" w:rsidRDefault="00B30196">
      <w:r>
        <w:t>D) Paris Agreement</w:t>
      </w:r>
    </w:p>
    <w:p w:rsidR="000B309B" w:rsidRDefault="00B30196">
      <w:r>
        <w:t>ANSWER: A</w:t>
      </w:r>
    </w:p>
    <w:p w:rsidR="000B309B" w:rsidRPr="006C18FB" w:rsidRDefault="00B30196">
      <w:pPr>
        <w:rPr>
          <w:b/>
        </w:rPr>
      </w:pPr>
      <w:r w:rsidRPr="006C18FB">
        <w:rPr>
          <w:b/>
        </w:rPr>
        <w:t>Incineration of hazardous waste primarily helps in:</w:t>
      </w:r>
    </w:p>
    <w:p w:rsidR="000B309B" w:rsidRDefault="00B30196">
      <w:r>
        <w:t>A) Waste volume reduction</w:t>
      </w:r>
    </w:p>
    <w:p w:rsidR="000B309B" w:rsidRDefault="00B30196">
      <w:r>
        <w:t>B) Producing compost</w:t>
      </w:r>
    </w:p>
    <w:p w:rsidR="000B309B" w:rsidRDefault="00B30196">
      <w:r>
        <w:t>C) Groundwater recharge</w:t>
      </w:r>
    </w:p>
    <w:p w:rsidR="000B309B" w:rsidRDefault="00B30196">
      <w:r>
        <w:t>D) Increasing toxicity</w:t>
      </w:r>
    </w:p>
    <w:p w:rsidR="000B309B" w:rsidRDefault="00B30196">
      <w:r>
        <w:t>ANSWER: A</w:t>
      </w:r>
    </w:p>
    <w:p w:rsidR="000B309B" w:rsidRDefault="00B30196">
      <w:r>
        <w:rPr>
          <w:b/>
        </w:rPr>
        <w:t>199. Which of the following is a solid waste segregation technique?</w:t>
      </w:r>
    </w:p>
    <w:p w:rsidR="000B309B" w:rsidRDefault="00B30196">
      <w:r>
        <w:t>A) Source separation</w:t>
      </w:r>
    </w:p>
    <w:p w:rsidR="000B309B" w:rsidRDefault="00B30196">
      <w:r>
        <w:t>B) Bulk dumping</w:t>
      </w:r>
    </w:p>
    <w:p w:rsidR="000B309B" w:rsidRDefault="00B30196">
      <w:r>
        <w:t>C) Open burning</w:t>
      </w:r>
    </w:p>
    <w:p w:rsidR="000B309B" w:rsidRDefault="00B30196">
      <w:r>
        <w:t>D) Leachate treatment</w:t>
      </w:r>
    </w:p>
    <w:p w:rsidR="000B309B" w:rsidRDefault="00B30196">
      <w:r>
        <w:lastRenderedPageBreak/>
        <w:t>ANSWER: A</w:t>
      </w:r>
    </w:p>
    <w:p w:rsidR="000B309B" w:rsidRDefault="00B30196">
      <w:r>
        <w:rPr>
          <w:b/>
        </w:rPr>
        <w:t>200. Which hazardous waste treatment process involves heating waste in the absence of oxygen?</w:t>
      </w:r>
    </w:p>
    <w:p w:rsidR="000B309B" w:rsidRDefault="00B30196">
      <w:r>
        <w:t>A) Pyrolysis</w:t>
      </w:r>
    </w:p>
    <w:p w:rsidR="000B309B" w:rsidRDefault="00B30196">
      <w:r>
        <w:t>B) Incineration</w:t>
      </w:r>
    </w:p>
    <w:p w:rsidR="000B309B" w:rsidRDefault="00B30196">
      <w:r>
        <w:t>C) Composting</w:t>
      </w:r>
    </w:p>
    <w:p w:rsidR="000B309B" w:rsidRDefault="00B30196">
      <w:r>
        <w:t>D) Landfilling</w:t>
      </w:r>
    </w:p>
    <w:p w:rsidR="000B309B" w:rsidRDefault="00B30196">
      <w:r>
        <w:t>ANSWER: A</w:t>
      </w:r>
    </w:p>
    <w:p w:rsidR="000B309B" w:rsidRDefault="00B30196">
      <w:r>
        <w:rPr>
          <w:b/>
        </w:rPr>
        <w:t>201. Which solid waste management method recovers energy from waste?</w:t>
      </w:r>
    </w:p>
    <w:p w:rsidR="000B309B" w:rsidRDefault="00B30196">
      <w:r>
        <w:t>A) Incineration</w:t>
      </w:r>
    </w:p>
    <w:p w:rsidR="000B309B" w:rsidRDefault="00B30196">
      <w:r>
        <w:t>B) Landfilling</w:t>
      </w:r>
    </w:p>
    <w:p w:rsidR="000B309B" w:rsidRDefault="00B30196">
      <w:r>
        <w:t>C) Composting</w:t>
      </w:r>
    </w:p>
    <w:p w:rsidR="000B309B" w:rsidRDefault="00B30196">
      <w:r>
        <w:t>D) Recycling</w:t>
      </w:r>
    </w:p>
    <w:p w:rsidR="000B309B" w:rsidRDefault="00B30196">
      <w:r>
        <w:t>ANSWER: A</w:t>
      </w:r>
    </w:p>
    <w:p w:rsidR="000B309B" w:rsidRPr="006C18FB" w:rsidRDefault="00B30196">
      <w:pPr>
        <w:rPr>
          <w:b/>
        </w:rPr>
      </w:pPr>
      <w:bookmarkStart w:id="0" w:name="_GoBack"/>
      <w:r w:rsidRPr="006C18FB">
        <w:rPr>
          <w:b/>
        </w:rPr>
        <w:t>Burning e-waste can release:</w:t>
      </w:r>
    </w:p>
    <w:bookmarkEnd w:id="0"/>
    <w:p w:rsidR="000B309B" w:rsidRDefault="00B30196">
      <w:r>
        <w:t>A) Dioxins and furans</w:t>
      </w:r>
    </w:p>
    <w:p w:rsidR="000B309B" w:rsidRDefault="00B30196">
      <w:r>
        <w:t>B) Oxygen</w:t>
      </w:r>
    </w:p>
    <w:p w:rsidR="000B309B" w:rsidRDefault="00B30196">
      <w:r>
        <w:t>C) Carbon dioxide only</w:t>
      </w:r>
    </w:p>
    <w:p w:rsidR="000B309B" w:rsidRDefault="00B30196">
      <w:r>
        <w:t>D) Chlorofluorocarbons</w:t>
      </w:r>
    </w:p>
    <w:p w:rsidR="000B309B" w:rsidRDefault="00B30196">
      <w:r>
        <w:t>ANSWER: A</w:t>
      </w:r>
    </w:p>
    <w:p w:rsidR="000B309B" w:rsidRDefault="00B30196">
      <w:r>
        <w:rPr>
          <w:b/>
        </w:rPr>
        <w:t>202. What is one of the most hazardous materials found in e-waste?</w:t>
      </w:r>
    </w:p>
    <w:p w:rsidR="000B309B" w:rsidRDefault="00B30196">
      <w:r>
        <w:t>A) Lead</w:t>
      </w:r>
    </w:p>
    <w:p w:rsidR="000B309B" w:rsidRDefault="00B30196">
      <w:r>
        <w:t>B) Plastic</w:t>
      </w:r>
    </w:p>
    <w:p w:rsidR="000B309B" w:rsidRDefault="00B30196">
      <w:r>
        <w:t>C) Glass</w:t>
      </w:r>
    </w:p>
    <w:p w:rsidR="000B309B" w:rsidRDefault="00B30196">
      <w:r>
        <w:t>D) Aluminium</w:t>
      </w:r>
    </w:p>
    <w:p w:rsidR="000B309B" w:rsidRDefault="00B30196">
      <w:r>
        <w:t>ANSWER: A</w:t>
      </w:r>
    </w:p>
    <w:p w:rsidR="000B309B" w:rsidRDefault="00B30196">
      <w:r>
        <w:rPr>
          <w:b/>
        </w:rPr>
        <w:lastRenderedPageBreak/>
        <w:t>203. Which international standard is commonly used for OHASMS?</w:t>
      </w:r>
    </w:p>
    <w:p w:rsidR="000B309B" w:rsidRDefault="00B30196">
      <w:r>
        <w:t>A) ISO 45001</w:t>
      </w:r>
    </w:p>
    <w:p w:rsidR="000B309B" w:rsidRDefault="00B30196">
      <w:r>
        <w:t>B) ISO 9001</w:t>
      </w:r>
    </w:p>
    <w:p w:rsidR="000B309B" w:rsidRDefault="00B30196">
      <w:r>
        <w:t>C) ISO 27001</w:t>
      </w:r>
    </w:p>
    <w:p w:rsidR="000B309B" w:rsidRDefault="00B30196">
      <w:r>
        <w:t>D) ISO 14001</w:t>
      </w:r>
    </w:p>
    <w:p w:rsidR="000B309B" w:rsidRDefault="00B30196">
      <w:r>
        <w:t>ANSWER: A</w:t>
      </w:r>
    </w:p>
    <w:p w:rsidR="000B309B" w:rsidRPr="00B30196" w:rsidRDefault="00B30196">
      <w:pPr>
        <w:rPr>
          <w:b/>
        </w:rPr>
      </w:pPr>
      <w:r w:rsidRPr="00B30196">
        <w:rPr>
          <w:b/>
        </w:rPr>
        <w:t>The primary aim of OHASMS is to:</w:t>
      </w:r>
    </w:p>
    <w:p w:rsidR="000B309B" w:rsidRDefault="00B30196">
      <w:r>
        <w:t>A) Prevent workplace injuries and illnesses</w:t>
      </w:r>
    </w:p>
    <w:p w:rsidR="000B309B" w:rsidRDefault="00B30196">
      <w:r>
        <w:t>B) Improve product quality</w:t>
      </w:r>
    </w:p>
    <w:p w:rsidR="000B309B" w:rsidRDefault="00B30196">
      <w:r>
        <w:t>C) Manage environmental impact</w:t>
      </w:r>
    </w:p>
    <w:p w:rsidR="000B309B" w:rsidRDefault="00B30196">
      <w:r>
        <w:t>D) Increase production speed</w:t>
      </w:r>
    </w:p>
    <w:p w:rsidR="000B309B" w:rsidRDefault="00B30196">
      <w:r>
        <w:t>ANSWER: A</w:t>
      </w:r>
    </w:p>
    <w:p w:rsidR="000B309B" w:rsidRDefault="00B30196">
      <w:r>
        <w:rPr>
          <w:b/>
        </w:rPr>
        <w:t>204. Which international event led to the celebration of World Environment Day?</w:t>
      </w:r>
    </w:p>
    <w:p w:rsidR="000B309B" w:rsidRDefault="00B30196">
      <w:r>
        <w:t>A) Stockholm Conference</w:t>
      </w:r>
    </w:p>
    <w:p w:rsidR="000B309B" w:rsidRDefault="00B30196">
      <w:r>
        <w:t>B) Rio Earth Summit</w:t>
      </w:r>
    </w:p>
    <w:p w:rsidR="000B309B" w:rsidRDefault="00B30196">
      <w:r>
        <w:t>C) Paris Agreement</w:t>
      </w:r>
    </w:p>
    <w:p w:rsidR="000B309B" w:rsidRDefault="00B30196">
      <w:r>
        <w:t>D) Kyoto Protocol</w:t>
      </w:r>
    </w:p>
    <w:p w:rsidR="000B309B" w:rsidRDefault="00B30196">
      <w:r>
        <w:t>ANSWER: A</w:t>
      </w:r>
    </w:p>
    <w:sectPr w:rsidR="000B309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C1197" w:rsidRDefault="003C1197" w:rsidP="00370776">
      <w:pPr>
        <w:spacing w:after="0" w:line="240" w:lineRule="auto"/>
      </w:pPr>
      <w:r>
        <w:separator/>
      </w:r>
    </w:p>
  </w:endnote>
  <w:endnote w:type="continuationSeparator" w:id="0">
    <w:p w:rsidR="003C1197" w:rsidRDefault="003C1197" w:rsidP="003707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C1197" w:rsidRDefault="003C1197" w:rsidP="00370776">
      <w:pPr>
        <w:spacing w:after="0" w:line="240" w:lineRule="auto"/>
      </w:pPr>
      <w:r>
        <w:separator/>
      </w:r>
    </w:p>
  </w:footnote>
  <w:footnote w:type="continuationSeparator" w:id="0">
    <w:p w:rsidR="003C1197" w:rsidRDefault="003C1197" w:rsidP="003707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B309B"/>
    <w:rsid w:val="0015074B"/>
    <w:rsid w:val="0029639D"/>
    <w:rsid w:val="00326F90"/>
    <w:rsid w:val="00370776"/>
    <w:rsid w:val="003C1197"/>
    <w:rsid w:val="006C18FB"/>
    <w:rsid w:val="009038C8"/>
    <w:rsid w:val="00A039AD"/>
    <w:rsid w:val="00AA1D8D"/>
    <w:rsid w:val="00B30196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B1E9BCB-376D-4FE9-BD39-1C5F544F6B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90</Pages>
  <Words>8768</Words>
  <Characters>49983</Characters>
  <Application>Microsoft Office Word</Application>
  <DocSecurity>0</DocSecurity>
  <Lines>416</Lines>
  <Paragraphs>117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58634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User</cp:lastModifiedBy>
  <cp:revision>2</cp:revision>
  <dcterms:created xsi:type="dcterms:W3CDTF">2026-02-12T09:31:00Z</dcterms:created>
  <dcterms:modified xsi:type="dcterms:W3CDTF">2026-02-12T09:31:00Z</dcterms:modified>
</cp:coreProperties>
</file>